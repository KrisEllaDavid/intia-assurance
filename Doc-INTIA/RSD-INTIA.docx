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17B05" w14:textId="42D06115" w:rsidR="00247539" w:rsidRPr="00805075" w:rsidRDefault="009519A9" w:rsidP="00805075">
      <w:pPr>
        <w:pStyle w:val="Titre"/>
        <w:jc w:val="center"/>
        <w:rPr>
          <w:rFonts w:ascii="Times New Roman" w:hAnsi="Times New Roman" w:cs="Times New Roman"/>
          <w:sz w:val="28"/>
          <w:szCs w:val="28"/>
          <w:lang w:val="fr-CM"/>
        </w:rPr>
      </w:pPr>
      <w:r w:rsidRPr="00805075">
        <w:rPr>
          <w:rFonts w:ascii="Times New Roman" w:hAnsi="Times New Roman" w:cs="Times New Roman"/>
          <w:b/>
          <w:sz w:val="28"/>
          <w:szCs w:val="28"/>
          <w:lang w:val="fr-CM"/>
        </w:rPr>
        <w:t>Plateforme de Gestion — INTIA Assurance</w:t>
      </w:r>
    </w:p>
    <w:p w14:paraId="3A1935C6" w14:textId="44385D03" w:rsidR="00247539" w:rsidRPr="00805075" w:rsidRDefault="009519A9">
      <w:pPr>
        <w:jc w:val="center"/>
        <w:rPr>
          <w:rFonts w:ascii="Times New Roman" w:hAnsi="Times New Roman" w:cs="Times New Roman"/>
          <w:sz w:val="20"/>
          <w:szCs w:val="20"/>
          <w:lang w:val="fr-CM"/>
        </w:rPr>
      </w:pPr>
      <w:r w:rsidRPr="00805075">
        <w:rPr>
          <w:rFonts w:ascii="Times New Roman" w:hAnsi="Times New Roman" w:cs="Times New Roman"/>
          <w:color w:val="555555"/>
          <w:sz w:val="20"/>
          <w:szCs w:val="20"/>
          <w:lang w:val="fr-CM"/>
        </w:rPr>
        <w:t>Date : 19/05/2026</w:t>
      </w:r>
      <w:r w:rsidRPr="00805075">
        <w:rPr>
          <w:rFonts w:ascii="Times New Roman" w:hAnsi="Times New Roman" w:cs="Times New Roman"/>
          <w:color w:val="555555"/>
          <w:sz w:val="20"/>
          <w:szCs w:val="20"/>
          <w:lang w:val="fr-CM"/>
        </w:rPr>
        <w:br/>
        <w:t xml:space="preserve">Auteur : </w:t>
      </w:r>
      <w:r w:rsidR="0018147F">
        <w:rPr>
          <w:rFonts w:ascii="Times New Roman" w:hAnsi="Times New Roman" w:cs="Times New Roman"/>
          <w:color w:val="555555"/>
          <w:sz w:val="20"/>
          <w:szCs w:val="20"/>
          <w:lang w:val="fr-CM"/>
        </w:rPr>
        <w:t xml:space="preserve">Kris ELLA, </w:t>
      </w:r>
      <w:r w:rsidRPr="00805075">
        <w:rPr>
          <w:rFonts w:ascii="Times New Roman" w:hAnsi="Times New Roman" w:cs="Times New Roman"/>
          <w:color w:val="555555"/>
          <w:sz w:val="20"/>
          <w:szCs w:val="20"/>
          <w:lang w:val="fr-CM"/>
        </w:rPr>
        <w:t xml:space="preserve">Développeur Full Stack — Test </w:t>
      </w:r>
      <w:r w:rsidR="00805075">
        <w:rPr>
          <w:rFonts w:ascii="Times New Roman" w:hAnsi="Times New Roman" w:cs="Times New Roman"/>
          <w:color w:val="555555"/>
          <w:sz w:val="20"/>
          <w:szCs w:val="20"/>
          <w:lang w:val="fr-CM"/>
        </w:rPr>
        <w:t>AFREETECH</w:t>
      </w:r>
    </w:p>
    <w:p w14:paraId="0E5A6456" w14:textId="77777777" w:rsidR="00247539" w:rsidRPr="00805075" w:rsidRDefault="009519A9">
      <w:pPr>
        <w:pStyle w:val="Titre1"/>
        <w:rPr>
          <w:rFonts w:ascii="Times New Roman" w:hAnsi="Times New Roman" w:cs="Times New Roman"/>
          <w:sz w:val="20"/>
          <w:szCs w:val="20"/>
          <w:lang w:val="fr-CM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>1. Contexte &amp; Objectif</w:t>
      </w:r>
    </w:p>
    <w:p w14:paraId="3CC7F3DC" w14:textId="77777777" w:rsidR="00247539" w:rsidRPr="00805075" w:rsidRDefault="009519A9">
      <w:pPr>
        <w:rPr>
          <w:rFonts w:ascii="Times New Roman" w:hAnsi="Times New Roman" w:cs="Times New Roman"/>
          <w:sz w:val="20"/>
          <w:szCs w:val="20"/>
          <w:lang w:val="fr-CM"/>
        </w:rPr>
      </w:pPr>
      <w:r w:rsidRPr="00805075">
        <w:rPr>
          <w:rFonts w:ascii="Times New Roman" w:hAnsi="Times New Roman" w:cs="Times New Roman"/>
          <w:sz w:val="20"/>
          <w:szCs w:val="20"/>
          <w:lang w:val="fr-CM"/>
        </w:rPr>
        <w:t xml:space="preserve">INTIA Assurance est une société disposant d'une Direction Générale et de </w:t>
      </w:r>
      <w:r w:rsidRPr="00805075">
        <w:rPr>
          <w:rFonts w:ascii="Times New Roman" w:hAnsi="Times New Roman" w:cs="Times New Roman"/>
          <w:sz w:val="20"/>
          <w:szCs w:val="20"/>
          <w:lang w:val="fr-CM"/>
        </w:rPr>
        <w:t>deux succursales (INTIA-Douala, INTIA-Yaoundé). La plateforme web permet à ses employés (par agence) de gérer les dossiers clients et les contrats d'assurance. Les clients peuvent également s'authentifier pour consulter leurs propres contrats via un portai</w:t>
      </w:r>
      <w:r w:rsidRPr="00805075">
        <w:rPr>
          <w:rFonts w:ascii="Times New Roman" w:hAnsi="Times New Roman" w:cs="Times New Roman"/>
          <w:sz w:val="20"/>
          <w:szCs w:val="20"/>
          <w:lang w:val="fr-CM"/>
        </w:rPr>
        <w:t>l dédié.</w:t>
      </w:r>
    </w:p>
    <w:p w14:paraId="5DE316BD" w14:textId="77777777" w:rsidR="00247539" w:rsidRPr="00805075" w:rsidRDefault="009519A9">
      <w:pPr>
        <w:pStyle w:val="Titre1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t>2. Acteurs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28"/>
        <w:gridCol w:w="2508"/>
        <w:gridCol w:w="2693"/>
        <w:gridCol w:w="2993"/>
      </w:tblGrid>
      <w:tr w:rsidR="00247539" w:rsidRPr="00805075" w14:paraId="2016DAD7" w14:textId="77777777" w:rsidTr="00805075">
        <w:tc>
          <w:tcPr>
            <w:tcW w:w="1428" w:type="dxa"/>
            <w:shd w:val="clear" w:color="auto" w:fill="1A1A2E"/>
          </w:tcPr>
          <w:p w14:paraId="6BEC260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Acteur</w:t>
            </w:r>
            <w:proofErr w:type="spellEnd"/>
          </w:p>
        </w:tc>
        <w:tc>
          <w:tcPr>
            <w:tcW w:w="2508" w:type="dxa"/>
            <w:shd w:val="clear" w:color="auto" w:fill="1A1A2E"/>
          </w:tcPr>
          <w:p w14:paraId="5D7AC9E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Type de compte</w:t>
            </w:r>
          </w:p>
        </w:tc>
        <w:tc>
          <w:tcPr>
            <w:tcW w:w="2693" w:type="dxa"/>
            <w:shd w:val="clear" w:color="auto" w:fill="1A1A2E"/>
          </w:tcPr>
          <w:p w14:paraId="4AA19A1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Authentification</w:t>
            </w:r>
          </w:p>
        </w:tc>
        <w:tc>
          <w:tcPr>
            <w:tcW w:w="2993" w:type="dxa"/>
            <w:shd w:val="clear" w:color="auto" w:fill="1A1A2E"/>
          </w:tcPr>
          <w:p w14:paraId="34A103A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Périmètre</w:t>
            </w:r>
          </w:p>
        </w:tc>
      </w:tr>
      <w:tr w:rsidR="00247539" w:rsidRPr="00805075" w14:paraId="7BC6827E" w14:textId="77777777" w:rsidTr="00805075">
        <w:tc>
          <w:tcPr>
            <w:tcW w:w="1428" w:type="dxa"/>
          </w:tcPr>
          <w:p w14:paraId="27D63F8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Administrateur</w:t>
            </w:r>
          </w:p>
        </w:tc>
        <w:tc>
          <w:tcPr>
            <w:tcW w:w="2508" w:type="dxa"/>
          </w:tcPr>
          <w:p w14:paraId="614FD43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Compte Employé (ADMIN)</w:t>
            </w:r>
          </w:p>
        </w:tc>
        <w:tc>
          <w:tcPr>
            <w:tcW w:w="2693" w:type="dxa"/>
          </w:tcPr>
          <w:p w14:paraId="4E8D285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Email + mot de passe → JWT</w:t>
            </w:r>
          </w:p>
        </w:tc>
        <w:tc>
          <w:tcPr>
            <w:tcW w:w="2993" w:type="dxa"/>
          </w:tcPr>
          <w:p w14:paraId="1851235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Toutes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agences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 — gestion complète</w:t>
            </w:r>
          </w:p>
        </w:tc>
      </w:tr>
      <w:tr w:rsidR="00247539" w:rsidRPr="00805075" w14:paraId="5CA521BC" w14:textId="77777777" w:rsidTr="00805075">
        <w:tc>
          <w:tcPr>
            <w:tcW w:w="1428" w:type="dxa"/>
            <w:shd w:val="clear" w:color="auto" w:fill="F0F0F0"/>
          </w:tcPr>
          <w:p w14:paraId="09892891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Agent</w:t>
            </w:r>
          </w:p>
        </w:tc>
        <w:tc>
          <w:tcPr>
            <w:tcW w:w="2508" w:type="dxa"/>
            <w:shd w:val="clear" w:color="auto" w:fill="F0F0F0"/>
          </w:tcPr>
          <w:p w14:paraId="6DE601D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Compte Employé (AGENT)</w:t>
            </w:r>
          </w:p>
        </w:tc>
        <w:tc>
          <w:tcPr>
            <w:tcW w:w="2693" w:type="dxa"/>
            <w:shd w:val="clear" w:color="auto" w:fill="F0F0F0"/>
          </w:tcPr>
          <w:p w14:paraId="2BE173A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Email + mot de passe → JWT</w:t>
            </w:r>
          </w:p>
        </w:tc>
        <w:tc>
          <w:tcPr>
            <w:tcW w:w="2993" w:type="dxa"/>
            <w:shd w:val="clear" w:color="auto" w:fill="F0F0F0"/>
          </w:tcPr>
          <w:p w14:paraId="031F239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Son agence </w:t>
            </w: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uniquement — CRUD clients &amp; contrats</w:t>
            </w:r>
          </w:p>
        </w:tc>
      </w:tr>
      <w:tr w:rsidR="00247539" w:rsidRPr="00805075" w14:paraId="233431F9" w14:textId="77777777" w:rsidTr="00805075">
        <w:tc>
          <w:tcPr>
            <w:tcW w:w="1428" w:type="dxa"/>
          </w:tcPr>
          <w:p w14:paraId="460C06E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2508" w:type="dxa"/>
          </w:tcPr>
          <w:p w14:paraId="5670F7EC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Compte Client</w:t>
            </w:r>
          </w:p>
        </w:tc>
        <w:tc>
          <w:tcPr>
            <w:tcW w:w="2693" w:type="dxa"/>
          </w:tcPr>
          <w:p w14:paraId="46E4012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Email + mot de passe → JWT</w:t>
            </w:r>
          </w:p>
        </w:tc>
        <w:tc>
          <w:tcPr>
            <w:tcW w:w="2993" w:type="dxa"/>
          </w:tcPr>
          <w:p w14:paraId="340E49D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Ses propres contrats — lecture seule</w:t>
            </w:r>
          </w:p>
        </w:tc>
      </w:tr>
    </w:tbl>
    <w:p w14:paraId="276A8AAA" w14:textId="77777777" w:rsidR="00247539" w:rsidRPr="00805075" w:rsidRDefault="009519A9">
      <w:pPr>
        <w:pStyle w:val="Titre1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t>3. Périmètre Fonctionnel</w:t>
      </w:r>
    </w:p>
    <w:p w14:paraId="3D5671DA" w14:textId="77777777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t>3.1 Authentification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4"/>
        <w:gridCol w:w="2552"/>
        <w:gridCol w:w="2268"/>
        <w:gridCol w:w="3200"/>
      </w:tblGrid>
      <w:tr w:rsidR="00247539" w:rsidRPr="00805075" w14:paraId="47C81E54" w14:textId="77777777" w:rsidTr="00805075">
        <w:tc>
          <w:tcPr>
            <w:tcW w:w="1384" w:type="dxa"/>
            <w:shd w:val="clear" w:color="auto" w:fill="1A1A2E"/>
          </w:tcPr>
          <w:p w14:paraId="385A86B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52" w:type="dxa"/>
            <w:shd w:val="clear" w:color="auto" w:fill="1A1A2E"/>
          </w:tcPr>
          <w:p w14:paraId="03EF287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268" w:type="dxa"/>
            <w:shd w:val="clear" w:color="auto" w:fill="1A1A2E"/>
          </w:tcPr>
          <w:p w14:paraId="08F0657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3200" w:type="dxa"/>
            <w:shd w:val="clear" w:color="auto" w:fill="1A1A2E"/>
          </w:tcPr>
          <w:p w14:paraId="0970CF2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247539" w:rsidRPr="00805075" w14:paraId="208A5F49" w14:textId="77777777" w:rsidTr="00805075">
        <w:tc>
          <w:tcPr>
            <w:tcW w:w="1384" w:type="dxa"/>
          </w:tcPr>
          <w:p w14:paraId="63404C7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F01</w:t>
            </w:r>
          </w:p>
        </w:tc>
        <w:tc>
          <w:tcPr>
            <w:tcW w:w="2552" w:type="dxa"/>
          </w:tcPr>
          <w:p w14:paraId="34C243C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Connexion Employé</w:t>
            </w:r>
          </w:p>
        </w:tc>
        <w:tc>
          <w:tcPr>
            <w:tcW w:w="2268" w:type="dxa"/>
          </w:tcPr>
          <w:p w14:paraId="1BAFEFC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3200" w:type="dxa"/>
          </w:tcPr>
          <w:p w14:paraId="478DA89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loginEmploye(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email, motDePasse) -&gt; token JWT + profil</w:t>
            </w:r>
          </w:p>
        </w:tc>
      </w:tr>
      <w:tr w:rsidR="00247539" w:rsidRPr="00805075" w14:paraId="05E88240" w14:textId="77777777" w:rsidTr="00805075">
        <w:tc>
          <w:tcPr>
            <w:tcW w:w="1384" w:type="dxa"/>
            <w:shd w:val="clear" w:color="auto" w:fill="F0F0F0"/>
          </w:tcPr>
          <w:p w14:paraId="77763B9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F02</w:t>
            </w:r>
          </w:p>
        </w:tc>
        <w:tc>
          <w:tcPr>
            <w:tcW w:w="2552" w:type="dxa"/>
            <w:shd w:val="clear" w:color="auto" w:fill="F0F0F0"/>
          </w:tcPr>
          <w:p w14:paraId="0DD952B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Connexion Client</w:t>
            </w:r>
          </w:p>
        </w:tc>
        <w:tc>
          <w:tcPr>
            <w:tcW w:w="2268" w:type="dxa"/>
            <w:shd w:val="clear" w:color="auto" w:fill="F0F0F0"/>
          </w:tcPr>
          <w:p w14:paraId="65482E1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3200" w:type="dxa"/>
            <w:shd w:val="clear" w:color="auto" w:fill="F0F0F0"/>
          </w:tcPr>
          <w:p w14:paraId="1D1D3E3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loginClient(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email, motDePasse) -&gt; token JWT + profil</w:t>
            </w:r>
          </w:p>
        </w:tc>
      </w:tr>
      <w:tr w:rsidR="00247539" w:rsidRPr="00805075" w14:paraId="2D581ADA" w14:textId="77777777" w:rsidTr="00805075">
        <w:tc>
          <w:tcPr>
            <w:tcW w:w="1384" w:type="dxa"/>
          </w:tcPr>
          <w:p w14:paraId="43D9828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F03</w:t>
            </w:r>
          </w:p>
        </w:tc>
        <w:tc>
          <w:tcPr>
            <w:tcW w:w="2552" w:type="dxa"/>
          </w:tcPr>
          <w:p w14:paraId="0A7248F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Profil Employé</w:t>
            </w:r>
          </w:p>
        </w:tc>
        <w:tc>
          <w:tcPr>
            <w:tcW w:w="2268" w:type="dxa"/>
          </w:tcPr>
          <w:p w14:paraId="5D67161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3200" w:type="dxa"/>
          </w:tcPr>
          <w:p w14:paraId="56C70D5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proofErr w:type="spellStart"/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meEmploye</w:t>
            </w:r>
            <w:proofErr w:type="spellEnd"/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-&gt; informations de l'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employe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connecte</w:t>
            </w:r>
          </w:p>
        </w:tc>
      </w:tr>
      <w:tr w:rsidR="00247539" w:rsidRPr="00805075" w14:paraId="0FBA69B6" w14:textId="77777777" w:rsidTr="00805075">
        <w:tc>
          <w:tcPr>
            <w:tcW w:w="1384" w:type="dxa"/>
            <w:shd w:val="clear" w:color="auto" w:fill="F0F0F0"/>
          </w:tcPr>
          <w:p w14:paraId="280AD8E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F04</w:t>
            </w:r>
          </w:p>
        </w:tc>
        <w:tc>
          <w:tcPr>
            <w:tcW w:w="2552" w:type="dxa"/>
            <w:shd w:val="clear" w:color="auto" w:fill="F0F0F0"/>
          </w:tcPr>
          <w:p w14:paraId="433059E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Profil Client</w:t>
            </w:r>
          </w:p>
        </w:tc>
        <w:tc>
          <w:tcPr>
            <w:tcW w:w="2268" w:type="dxa"/>
            <w:shd w:val="clear" w:color="auto" w:fill="F0F0F0"/>
          </w:tcPr>
          <w:p w14:paraId="30F6DFE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3200" w:type="dxa"/>
            <w:shd w:val="clear" w:color="auto" w:fill="F0F0F0"/>
          </w:tcPr>
          <w:p w14:paraId="09F8254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proofErr w:type="spellStart"/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meClient</w:t>
            </w:r>
            <w:proofErr w:type="spellEnd"/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-&gt; informations + contrats du client connecte</w:t>
            </w:r>
          </w:p>
        </w:tc>
      </w:tr>
    </w:tbl>
    <w:p w14:paraId="7D7633F2" w14:textId="77777777" w:rsidR="00247539" w:rsidRPr="00805075" w:rsidRDefault="00247539">
      <w:pPr>
        <w:rPr>
          <w:rFonts w:ascii="Times New Roman" w:hAnsi="Times New Roman" w:cs="Times New Roman"/>
          <w:sz w:val="20"/>
          <w:szCs w:val="20"/>
          <w:lang w:val="fr-CM"/>
        </w:rPr>
      </w:pPr>
    </w:p>
    <w:p w14:paraId="3AB3BA09" w14:textId="77777777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  <w:lang w:val="fr-CM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 xml:space="preserve">3.2 Gestion des </w:t>
      </w:r>
      <w:proofErr w:type="spellStart"/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>Employes</w:t>
      </w:r>
      <w:proofErr w:type="spellEnd"/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 xml:space="preserve"> (Admin uniquement)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75"/>
        <w:gridCol w:w="3261"/>
        <w:gridCol w:w="5469"/>
      </w:tblGrid>
      <w:tr w:rsidR="00247539" w:rsidRPr="00805075" w14:paraId="42A2B443" w14:textId="77777777" w:rsidTr="00805075">
        <w:tc>
          <w:tcPr>
            <w:tcW w:w="675" w:type="dxa"/>
            <w:shd w:val="clear" w:color="auto" w:fill="1A1A2E"/>
          </w:tcPr>
          <w:p w14:paraId="1BF4AD2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61" w:type="dxa"/>
            <w:shd w:val="clear" w:color="auto" w:fill="1A1A2E"/>
          </w:tcPr>
          <w:p w14:paraId="14A2BE3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5469" w:type="dxa"/>
            <w:shd w:val="clear" w:color="auto" w:fill="1A1A2E"/>
          </w:tcPr>
          <w:p w14:paraId="42689ED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247539" w:rsidRPr="00805075" w14:paraId="6445950D" w14:textId="77777777" w:rsidTr="00805075">
        <w:tc>
          <w:tcPr>
            <w:tcW w:w="675" w:type="dxa"/>
          </w:tcPr>
          <w:p w14:paraId="76EA487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F05</w:t>
            </w:r>
          </w:p>
        </w:tc>
        <w:tc>
          <w:tcPr>
            <w:tcW w:w="3261" w:type="dxa"/>
          </w:tcPr>
          <w:p w14:paraId="14EB5DD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Creer un employe</w:t>
            </w:r>
          </w:p>
        </w:tc>
        <w:tc>
          <w:tcPr>
            <w:tcW w:w="5469" w:type="dxa"/>
          </w:tcPr>
          <w:p w14:paraId="247CD6B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Cree un compte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employe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(AGENT) rattache </w:t>
            </w:r>
            <w:proofErr w:type="spellStart"/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a</w:t>
            </w:r>
            <w:proofErr w:type="spellEnd"/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une agence</w:t>
            </w:r>
          </w:p>
        </w:tc>
      </w:tr>
      <w:tr w:rsidR="00247539" w:rsidRPr="00805075" w14:paraId="197984B0" w14:textId="77777777" w:rsidTr="00805075">
        <w:tc>
          <w:tcPr>
            <w:tcW w:w="675" w:type="dxa"/>
            <w:shd w:val="clear" w:color="auto" w:fill="F0F0F0"/>
          </w:tcPr>
          <w:p w14:paraId="5C73EF8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F06</w:t>
            </w:r>
          </w:p>
        </w:tc>
        <w:tc>
          <w:tcPr>
            <w:tcW w:w="3261" w:type="dxa"/>
            <w:shd w:val="clear" w:color="auto" w:fill="F0F0F0"/>
          </w:tcPr>
          <w:p w14:paraId="66B83B9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Supprimer un employe</w:t>
            </w:r>
          </w:p>
        </w:tc>
        <w:tc>
          <w:tcPr>
            <w:tcW w:w="5469" w:type="dxa"/>
            <w:shd w:val="clear" w:color="auto" w:fill="F0F0F0"/>
          </w:tcPr>
          <w:p w14:paraId="44D4241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Supprime le compte </w:t>
            </w: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</w:t>
            </w:r>
          </w:p>
        </w:tc>
      </w:tr>
      <w:tr w:rsidR="00247539" w:rsidRPr="00805075" w14:paraId="2D59AA4C" w14:textId="77777777" w:rsidTr="00805075">
        <w:tc>
          <w:tcPr>
            <w:tcW w:w="675" w:type="dxa"/>
          </w:tcPr>
          <w:p w14:paraId="65E410D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F07</w:t>
            </w:r>
          </w:p>
        </w:tc>
        <w:tc>
          <w:tcPr>
            <w:tcW w:w="3261" w:type="dxa"/>
          </w:tcPr>
          <w:p w14:paraId="79676EE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Lister les employes</w:t>
            </w:r>
          </w:p>
        </w:tc>
        <w:tc>
          <w:tcPr>
            <w:tcW w:w="5469" w:type="dxa"/>
          </w:tcPr>
          <w:p w14:paraId="1015BF5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Liste tous les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employes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avec leur agence</w:t>
            </w:r>
          </w:p>
        </w:tc>
      </w:tr>
    </w:tbl>
    <w:p w14:paraId="63E6E299" w14:textId="77777777" w:rsidR="00247539" w:rsidRPr="00805075" w:rsidRDefault="00247539">
      <w:pPr>
        <w:rPr>
          <w:rFonts w:ascii="Times New Roman" w:hAnsi="Times New Roman" w:cs="Times New Roman"/>
          <w:sz w:val="20"/>
          <w:szCs w:val="20"/>
          <w:lang w:val="fr-CM"/>
        </w:rPr>
      </w:pPr>
    </w:p>
    <w:p w14:paraId="2B90023E" w14:textId="77777777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t>3.3 Gestion des Clients (</w:t>
      </w:r>
      <w:proofErr w:type="spellStart"/>
      <w:r w:rsidRPr="00805075">
        <w:rPr>
          <w:rFonts w:ascii="Times New Roman" w:hAnsi="Times New Roman" w:cs="Times New Roman"/>
          <w:color w:val="1A1A2E"/>
          <w:sz w:val="20"/>
          <w:szCs w:val="20"/>
        </w:rPr>
        <w:t>Employes</w:t>
      </w:r>
      <w:proofErr w:type="spellEnd"/>
      <w:r w:rsidRPr="00805075">
        <w:rPr>
          <w:rFonts w:ascii="Times New Roman" w:hAnsi="Times New Roman" w:cs="Times New Roman"/>
          <w:color w:val="1A1A2E"/>
          <w:sz w:val="20"/>
          <w:szCs w:val="20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75"/>
        <w:gridCol w:w="2127"/>
        <w:gridCol w:w="1417"/>
        <w:gridCol w:w="5185"/>
      </w:tblGrid>
      <w:tr w:rsidR="00247539" w:rsidRPr="00805075" w14:paraId="5D796F02" w14:textId="77777777" w:rsidTr="00805075">
        <w:tc>
          <w:tcPr>
            <w:tcW w:w="675" w:type="dxa"/>
            <w:shd w:val="clear" w:color="auto" w:fill="1A1A2E"/>
          </w:tcPr>
          <w:p w14:paraId="4EB2C543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2127" w:type="dxa"/>
            <w:shd w:val="clear" w:color="auto" w:fill="1A1A2E"/>
          </w:tcPr>
          <w:p w14:paraId="3B4672C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1417" w:type="dxa"/>
            <w:shd w:val="clear" w:color="auto" w:fill="1A1A2E"/>
          </w:tcPr>
          <w:p w14:paraId="18AE3B8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5185" w:type="dxa"/>
            <w:shd w:val="clear" w:color="auto" w:fill="1A1A2E"/>
          </w:tcPr>
          <w:p w14:paraId="6F2E477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247539" w:rsidRPr="00805075" w14:paraId="6B9A8CD2" w14:textId="77777777" w:rsidTr="00805075">
        <w:tc>
          <w:tcPr>
            <w:tcW w:w="675" w:type="dxa"/>
          </w:tcPr>
          <w:p w14:paraId="16A48F73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F08</w:t>
            </w:r>
          </w:p>
        </w:tc>
        <w:tc>
          <w:tcPr>
            <w:tcW w:w="2127" w:type="dxa"/>
          </w:tcPr>
          <w:p w14:paraId="421FDB9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Creer un client</w:t>
            </w:r>
          </w:p>
        </w:tc>
        <w:tc>
          <w:tcPr>
            <w:tcW w:w="1417" w:type="dxa"/>
          </w:tcPr>
          <w:p w14:paraId="5B37D4C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5185" w:type="dxa"/>
          </w:tcPr>
          <w:p w14:paraId="07EB5EA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Saisie du dossier client ; mot de passe optionnel pour portail</w:t>
            </w:r>
          </w:p>
        </w:tc>
      </w:tr>
      <w:tr w:rsidR="00247539" w:rsidRPr="00805075" w14:paraId="00E4A3B5" w14:textId="77777777" w:rsidTr="00805075">
        <w:tc>
          <w:tcPr>
            <w:tcW w:w="675" w:type="dxa"/>
            <w:shd w:val="clear" w:color="auto" w:fill="F0F0F0"/>
          </w:tcPr>
          <w:p w14:paraId="23194CE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F09</w:t>
            </w:r>
          </w:p>
        </w:tc>
        <w:tc>
          <w:tcPr>
            <w:tcW w:w="2127" w:type="dxa"/>
            <w:shd w:val="clear" w:color="auto" w:fill="F0F0F0"/>
          </w:tcPr>
          <w:p w14:paraId="1CA8E4A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Modifier un client</w:t>
            </w:r>
          </w:p>
        </w:tc>
        <w:tc>
          <w:tcPr>
            <w:tcW w:w="1417" w:type="dxa"/>
            <w:shd w:val="clear" w:color="auto" w:fill="F0F0F0"/>
          </w:tcPr>
          <w:p w14:paraId="1658E29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5185" w:type="dxa"/>
            <w:shd w:val="clear" w:color="auto" w:fill="F0F0F0"/>
          </w:tcPr>
          <w:p w14:paraId="6AF9815C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Mise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a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jour des informations</w:t>
            </w:r>
          </w:p>
        </w:tc>
      </w:tr>
      <w:tr w:rsidR="00247539" w:rsidRPr="00805075" w14:paraId="5CAE8ECA" w14:textId="77777777" w:rsidTr="00805075">
        <w:tc>
          <w:tcPr>
            <w:tcW w:w="675" w:type="dxa"/>
          </w:tcPr>
          <w:p w14:paraId="5E68FED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F10</w:t>
            </w:r>
          </w:p>
        </w:tc>
        <w:tc>
          <w:tcPr>
            <w:tcW w:w="2127" w:type="dxa"/>
          </w:tcPr>
          <w:p w14:paraId="7D055EC3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Supprimer un client</w:t>
            </w:r>
          </w:p>
        </w:tc>
        <w:tc>
          <w:tcPr>
            <w:tcW w:w="1417" w:type="dxa"/>
          </w:tcPr>
          <w:p w14:paraId="5211504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5185" w:type="dxa"/>
          </w:tcPr>
          <w:p w14:paraId="7D41B44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Suppression du dossier (cascade sur ses contrats)</w:t>
            </w:r>
          </w:p>
        </w:tc>
      </w:tr>
      <w:tr w:rsidR="00247539" w:rsidRPr="00805075" w14:paraId="7A8F5B5F" w14:textId="77777777" w:rsidTr="00805075">
        <w:tc>
          <w:tcPr>
            <w:tcW w:w="675" w:type="dxa"/>
            <w:shd w:val="clear" w:color="auto" w:fill="F0F0F0"/>
          </w:tcPr>
          <w:p w14:paraId="2FA8CAC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F11</w:t>
            </w:r>
          </w:p>
        </w:tc>
        <w:tc>
          <w:tcPr>
            <w:tcW w:w="2127" w:type="dxa"/>
            <w:shd w:val="clear" w:color="auto" w:fill="F0F0F0"/>
          </w:tcPr>
          <w:p w14:paraId="7978F821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Lister les clients</w:t>
            </w:r>
          </w:p>
        </w:tc>
        <w:tc>
          <w:tcPr>
            <w:tcW w:w="1417" w:type="dxa"/>
            <w:shd w:val="clear" w:color="auto" w:fill="F0F0F0"/>
          </w:tcPr>
          <w:p w14:paraId="30D40C2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5185" w:type="dxa"/>
            <w:shd w:val="clear" w:color="auto" w:fill="F0F0F0"/>
          </w:tcPr>
          <w:p w14:paraId="51E2882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Liste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paginee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; Agent filtre sur son agence </w:t>
            </w: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automatiquement</w:t>
            </w:r>
          </w:p>
        </w:tc>
      </w:tr>
      <w:tr w:rsidR="00247539" w:rsidRPr="00805075" w14:paraId="59F88286" w14:textId="77777777" w:rsidTr="00805075">
        <w:tc>
          <w:tcPr>
            <w:tcW w:w="675" w:type="dxa"/>
          </w:tcPr>
          <w:p w14:paraId="68B145B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F12</w:t>
            </w:r>
          </w:p>
        </w:tc>
        <w:tc>
          <w:tcPr>
            <w:tcW w:w="2127" w:type="dxa"/>
          </w:tcPr>
          <w:p w14:paraId="73CC879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Detail client</w:t>
            </w:r>
          </w:p>
        </w:tc>
        <w:tc>
          <w:tcPr>
            <w:tcW w:w="1417" w:type="dxa"/>
          </w:tcPr>
          <w:p w14:paraId="0879E32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5185" w:type="dxa"/>
          </w:tcPr>
          <w:p w14:paraId="470D07F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Fiche client avec ses contrats</w:t>
            </w:r>
          </w:p>
        </w:tc>
      </w:tr>
    </w:tbl>
    <w:p w14:paraId="753DF412" w14:textId="2A930A12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  <w:lang w:val="fr-CM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lastRenderedPageBreak/>
        <w:t>3.4 Gestion des Contrats / Assurances (</w:t>
      </w:r>
      <w:proofErr w:type="spellStart"/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>Employes</w:t>
      </w:r>
      <w:proofErr w:type="spellEnd"/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47539" w:rsidRPr="00805075" w14:paraId="1A37F53A" w14:textId="77777777">
        <w:tc>
          <w:tcPr>
            <w:tcW w:w="2351" w:type="dxa"/>
            <w:shd w:val="clear" w:color="auto" w:fill="1A1A2E"/>
          </w:tcPr>
          <w:p w14:paraId="64C9417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51" w:type="dxa"/>
            <w:shd w:val="clear" w:color="auto" w:fill="1A1A2E"/>
          </w:tcPr>
          <w:p w14:paraId="17E12D8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Fonctionnalité</w:t>
            </w:r>
          </w:p>
        </w:tc>
        <w:tc>
          <w:tcPr>
            <w:tcW w:w="2351" w:type="dxa"/>
            <w:shd w:val="clear" w:color="auto" w:fill="1A1A2E"/>
          </w:tcPr>
          <w:p w14:paraId="349B54F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Acteur</w:t>
            </w:r>
          </w:p>
        </w:tc>
        <w:tc>
          <w:tcPr>
            <w:tcW w:w="2351" w:type="dxa"/>
            <w:shd w:val="clear" w:color="auto" w:fill="1A1A2E"/>
          </w:tcPr>
          <w:p w14:paraId="4617CD9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247539" w:rsidRPr="00805075" w14:paraId="33AB6203" w14:textId="77777777">
        <w:tc>
          <w:tcPr>
            <w:tcW w:w="2351" w:type="dxa"/>
          </w:tcPr>
          <w:p w14:paraId="6FC768D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F13</w:t>
            </w:r>
          </w:p>
        </w:tc>
        <w:tc>
          <w:tcPr>
            <w:tcW w:w="2351" w:type="dxa"/>
          </w:tcPr>
          <w:p w14:paraId="500DF7D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Creer un contrat</w:t>
            </w:r>
          </w:p>
        </w:tc>
        <w:tc>
          <w:tcPr>
            <w:tcW w:w="2351" w:type="dxa"/>
          </w:tcPr>
          <w:p w14:paraId="42E9D723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2351" w:type="dxa"/>
          </w:tcPr>
          <w:p w14:paraId="1FEF200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Nouveau contrat lie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a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un client</w:t>
            </w:r>
          </w:p>
        </w:tc>
      </w:tr>
      <w:tr w:rsidR="00247539" w:rsidRPr="00805075" w14:paraId="18B088CD" w14:textId="77777777">
        <w:tc>
          <w:tcPr>
            <w:tcW w:w="2351" w:type="dxa"/>
            <w:shd w:val="clear" w:color="auto" w:fill="F0F0F0"/>
          </w:tcPr>
          <w:p w14:paraId="50DBE7E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F14</w:t>
            </w:r>
          </w:p>
        </w:tc>
        <w:tc>
          <w:tcPr>
            <w:tcW w:w="2351" w:type="dxa"/>
            <w:shd w:val="clear" w:color="auto" w:fill="F0F0F0"/>
          </w:tcPr>
          <w:p w14:paraId="1F5C687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Modifier un contrat</w:t>
            </w:r>
          </w:p>
        </w:tc>
        <w:tc>
          <w:tcPr>
            <w:tcW w:w="2351" w:type="dxa"/>
            <w:shd w:val="clear" w:color="auto" w:fill="F0F0F0"/>
          </w:tcPr>
          <w:p w14:paraId="371FF45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2351" w:type="dxa"/>
            <w:shd w:val="clear" w:color="auto" w:fill="F0F0F0"/>
          </w:tcPr>
          <w:p w14:paraId="5FECC0E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Mise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a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jour des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donnees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contractuelles</w:t>
            </w:r>
          </w:p>
        </w:tc>
      </w:tr>
      <w:tr w:rsidR="00247539" w:rsidRPr="00805075" w14:paraId="297EC912" w14:textId="77777777">
        <w:tc>
          <w:tcPr>
            <w:tcW w:w="2351" w:type="dxa"/>
          </w:tcPr>
          <w:p w14:paraId="477CED2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F15</w:t>
            </w:r>
          </w:p>
        </w:tc>
        <w:tc>
          <w:tcPr>
            <w:tcW w:w="2351" w:type="dxa"/>
          </w:tcPr>
          <w:p w14:paraId="1EA1B78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Supprimer un contrat</w:t>
            </w:r>
          </w:p>
        </w:tc>
        <w:tc>
          <w:tcPr>
            <w:tcW w:w="2351" w:type="dxa"/>
          </w:tcPr>
          <w:p w14:paraId="3D0958E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/ Agent</w:t>
            </w:r>
          </w:p>
        </w:tc>
        <w:tc>
          <w:tcPr>
            <w:tcW w:w="2351" w:type="dxa"/>
          </w:tcPr>
          <w:p w14:paraId="2AA57B7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Suppression du contrat</w:t>
            </w:r>
          </w:p>
        </w:tc>
      </w:tr>
      <w:tr w:rsidR="00247539" w:rsidRPr="00805075" w14:paraId="5F5DE3F5" w14:textId="77777777">
        <w:tc>
          <w:tcPr>
            <w:tcW w:w="2351" w:type="dxa"/>
            <w:shd w:val="clear" w:color="auto" w:fill="F0F0F0"/>
          </w:tcPr>
          <w:p w14:paraId="7FF4718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F16</w:t>
            </w:r>
          </w:p>
        </w:tc>
        <w:tc>
          <w:tcPr>
            <w:tcW w:w="2351" w:type="dxa"/>
            <w:shd w:val="clear" w:color="auto" w:fill="F0F0F0"/>
          </w:tcPr>
          <w:p w14:paraId="5FB45ED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Lister les contrats</w:t>
            </w:r>
          </w:p>
        </w:tc>
        <w:tc>
          <w:tcPr>
            <w:tcW w:w="2351" w:type="dxa"/>
            <w:shd w:val="clear" w:color="auto" w:fill="F0F0F0"/>
          </w:tcPr>
          <w:p w14:paraId="25A8839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 / Client</w:t>
            </w:r>
          </w:p>
        </w:tc>
        <w:tc>
          <w:tcPr>
            <w:tcW w:w="2351" w:type="dxa"/>
            <w:shd w:val="clear" w:color="auto" w:fill="F0F0F0"/>
          </w:tcPr>
          <w:p w14:paraId="4CCC943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Employe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: son agence ; Client : ses contrats uniquement</w:t>
            </w:r>
          </w:p>
        </w:tc>
      </w:tr>
    </w:tbl>
    <w:p w14:paraId="6566E071" w14:textId="77777777" w:rsidR="00247539" w:rsidRPr="00805075" w:rsidRDefault="009519A9">
      <w:pPr>
        <w:pStyle w:val="Titre1"/>
        <w:rPr>
          <w:rFonts w:ascii="Times New Roman" w:hAnsi="Times New Roman" w:cs="Times New Roman"/>
          <w:sz w:val="20"/>
          <w:szCs w:val="20"/>
          <w:lang w:val="fr-CM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 xml:space="preserve">4. </w:t>
      </w:r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>Architecture Technique</w:t>
      </w:r>
    </w:p>
    <w:p w14:paraId="36BD37F4" w14:textId="6094F2AB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  <w:lang w:val="fr-CM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>4.1 Stack technologique (pattern MVC)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43"/>
        <w:gridCol w:w="2977"/>
        <w:gridCol w:w="3485"/>
      </w:tblGrid>
      <w:tr w:rsidR="00247539" w:rsidRPr="00805075" w14:paraId="0EFF8603" w14:textId="77777777" w:rsidTr="0018147F">
        <w:tc>
          <w:tcPr>
            <w:tcW w:w="2943" w:type="dxa"/>
            <w:shd w:val="clear" w:color="auto" w:fill="1A1A2E"/>
          </w:tcPr>
          <w:p w14:paraId="14184A8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Couche MVC</w:t>
            </w:r>
          </w:p>
        </w:tc>
        <w:tc>
          <w:tcPr>
            <w:tcW w:w="2977" w:type="dxa"/>
            <w:shd w:val="clear" w:color="auto" w:fill="1A1A2E"/>
          </w:tcPr>
          <w:p w14:paraId="02EF1FE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Technologie</w:t>
            </w:r>
          </w:p>
        </w:tc>
        <w:tc>
          <w:tcPr>
            <w:tcW w:w="3485" w:type="dxa"/>
            <w:shd w:val="clear" w:color="auto" w:fill="1A1A2E"/>
          </w:tcPr>
          <w:p w14:paraId="2AA820D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Role</w:t>
            </w:r>
          </w:p>
        </w:tc>
      </w:tr>
      <w:tr w:rsidR="00247539" w:rsidRPr="00805075" w14:paraId="5E3D574C" w14:textId="77777777" w:rsidTr="0018147F">
        <w:tc>
          <w:tcPr>
            <w:tcW w:w="2943" w:type="dxa"/>
          </w:tcPr>
          <w:p w14:paraId="7BC4DF4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View (Vue)</w:t>
            </w:r>
          </w:p>
        </w:tc>
        <w:tc>
          <w:tcPr>
            <w:tcW w:w="2977" w:type="dxa"/>
          </w:tcPr>
          <w:p w14:paraId="4AB69DD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React 18 + Vite</w:t>
            </w:r>
          </w:p>
        </w:tc>
        <w:tc>
          <w:tcPr>
            <w:tcW w:w="3485" w:type="dxa"/>
          </w:tcPr>
          <w:p w14:paraId="5AD2A62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SPA — interface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employe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et portail client</w:t>
            </w:r>
          </w:p>
        </w:tc>
      </w:tr>
      <w:tr w:rsidR="00247539" w:rsidRPr="00805075" w14:paraId="765BF6F3" w14:textId="77777777" w:rsidTr="0018147F">
        <w:tc>
          <w:tcPr>
            <w:tcW w:w="2943" w:type="dxa"/>
            <w:shd w:val="clear" w:color="auto" w:fill="F0F0F0"/>
          </w:tcPr>
          <w:p w14:paraId="724AE7B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Controller</w:t>
            </w:r>
          </w:p>
        </w:tc>
        <w:tc>
          <w:tcPr>
            <w:tcW w:w="2977" w:type="dxa"/>
            <w:shd w:val="clear" w:color="auto" w:fill="F0F0F0"/>
          </w:tcPr>
          <w:p w14:paraId="3EA8EB11" w14:textId="37C69278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Apollo Server + Resolvers</w:t>
            </w:r>
          </w:p>
        </w:tc>
        <w:tc>
          <w:tcPr>
            <w:tcW w:w="3485" w:type="dxa"/>
            <w:shd w:val="clear" w:color="auto" w:fill="F0F0F0"/>
          </w:tcPr>
          <w:p w14:paraId="714EC80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API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GraphQL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— logique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metier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,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controle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acces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JWT</w:t>
            </w:r>
          </w:p>
        </w:tc>
      </w:tr>
      <w:tr w:rsidR="00247539" w:rsidRPr="00805075" w14:paraId="4D88C843" w14:textId="77777777" w:rsidTr="0018147F">
        <w:tc>
          <w:tcPr>
            <w:tcW w:w="2943" w:type="dxa"/>
          </w:tcPr>
          <w:p w14:paraId="411DBCC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2977" w:type="dxa"/>
          </w:tcPr>
          <w:p w14:paraId="2CE07C9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Prisma ORM + PostgreSQL</w:t>
            </w:r>
          </w:p>
        </w:tc>
        <w:tc>
          <w:tcPr>
            <w:tcW w:w="3485" w:type="dxa"/>
          </w:tcPr>
          <w:p w14:paraId="3B191D6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Persistance, migrations versionnees</w:t>
            </w:r>
          </w:p>
        </w:tc>
      </w:tr>
      <w:tr w:rsidR="00247539" w:rsidRPr="00805075" w14:paraId="1046F4CD" w14:textId="77777777" w:rsidTr="0018147F">
        <w:tc>
          <w:tcPr>
            <w:tcW w:w="2943" w:type="dxa"/>
            <w:shd w:val="clear" w:color="auto" w:fill="F0F0F0"/>
          </w:tcPr>
          <w:p w14:paraId="13778AC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Conteneurisation</w:t>
            </w:r>
          </w:p>
        </w:tc>
        <w:tc>
          <w:tcPr>
            <w:tcW w:w="2977" w:type="dxa"/>
            <w:shd w:val="clear" w:color="auto" w:fill="F0F0F0"/>
          </w:tcPr>
          <w:p w14:paraId="6C12F4D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Docker + Docker Compose</w:t>
            </w:r>
          </w:p>
        </w:tc>
        <w:tc>
          <w:tcPr>
            <w:tcW w:w="3485" w:type="dxa"/>
            <w:shd w:val="clear" w:color="auto" w:fill="F0F0F0"/>
          </w:tcPr>
          <w:p w14:paraId="2E47B71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frontend:3000 | backend:4000 | db:5432</w:t>
            </w:r>
          </w:p>
        </w:tc>
      </w:tr>
    </w:tbl>
    <w:p w14:paraId="0D2A05FD" w14:textId="28A0D42C" w:rsidR="00247539" w:rsidRPr="00805075" w:rsidRDefault="00247539">
      <w:pPr>
        <w:rPr>
          <w:rFonts w:ascii="Times New Roman" w:hAnsi="Times New Roman" w:cs="Times New Roman"/>
          <w:sz w:val="20"/>
          <w:szCs w:val="20"/>
        </w:rPr>
      </w:pPr>
    </w:p>
    <w:p w14:paraId="20346027" w14:textId="6CB0BFF3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t>4.2 Schema d'architecture</w:t>
      </w:r>
    </w:p>
    <w:p w14:paraId="30A9E936" w14:textId="4890CF90" w:rsidR="0018147F" w:rsidRPr="0018147F" w:rsidRDefault="00C63A8D" w:rsidP="0018147F">
      <w:pPr>
        <w:rPr>
          <w:rFonts w:ascii="Times New Roman" w:hAnsi="Times New Roman" w:cs="Times New Roman"/>
          <w:sz w:val="20"/>
          <w:szCs w:val="20"/>
        </w:rPr>
      </w:pPr>
      <w:r w:rsidRPr="008E3694">
        <w:rPr>
          <w:rFonts w:ascii="Times New Roman" w:hAnsi="Times New Roman" w:cs="Times New Roman"/>
          <w:color w:val="1A1A2E"/>
          <w:sz w:val="20"/>
          <w:szCs w:val="20"/>
          <w:lang w:val="fr-CM"/>
        </w:rPr>
        <w:drawing>
          <wp:anchor distT="0" distB="0" distL="114300" distR="114300" simplePos="0" relativeHeight="251661824" behindDoc="0" locked="0" layoutInCell="1" allowOverlap="1" wp14:anchorId="1B1CAA13" wp14:editId="6583BBA6">
            <wp:simplePos x="0" y="0"/>
            <wp:positionH relativeFrom="column">
              <wp:posOffset>-320675</wp:posOffset>
            </wp:positionH>
            <wp:positionV relativeFrom="paragraph">
              <wp:posOffset>249555</wp:posOffset>
            </wp:positionV>
            <wp:extent cx="7011560" cy="1954530"/>
            <wp:effectExtent l="0" t="0" r="0" b="762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156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9506B" w14:textId="43F9286E" w:rsidR="0018147F" w:rsidRPr="0018147F" w:rsidRDefault="0018147F" w:rsidP="0018147F">
      <w:pPr>
        <w:rPr>
          <w:rFonts w:ascii="Times New Roman" w:hAnsi="Times New Roman" w:cs="Times New Roman"/>
          <w:sz w:val="20"/>
          <w:szCs w:val="20"/>
        </w:rPr>
      </w:pPr>
    </w:p>
    <w:p w14:paraId="15AF57F7" w14:textId="1C078004" w:rsidR="0018147F" w:rsidRPr="0018147F" w:rsidRDefault="0018147F" w:rsidP="0018147F">
      <w:pPr>
        <w:rPr>
          <w:rFonts w:ascii="Times New Roman" w:hAnsi="Times New Roman" w:cs="Times New Roman"/>
          <w:sz w:val="20"/>
          <w:szCs w:val="20"/>
        </w:rPr>
      </w:pPr>
    </w:p>
    <w:p w14:paraId="415F7F7A" w14:textId="40923A42" w:rsidR="0018147F" w:rsidRDefault="0018147F" w:rsidP="0018147F">
      <w:pPr>
        <w:rPr>
          <w:rFonts w:ascii="Times New Roman" w:hAnsi="Times New Roman" w:cs="Times New Roman"/>
          <w:sz w:val="20"/>
          <w:szCs w:val="20"/>
        </w:rPr>
      </w:pPr>
    </w:p>
    <w:p w14:paraId="30B36386" w14:textId="6CFDDB40" w:rsidR="0018147F" w:rsidRDefault="0018147F" w:rsidP="0018147F">
      <w:pPr>
        <w:rPr>
          <w:rFonts w:ascii="Times New Roman" w:hAnsi="Times New Roman" w:cs="Times New Roman"/>
          <w:sz w:val="20"/>
          <w:szCs w:val="20"/>
        </w:rPr>
      </w:pPr>
    </w:p>
    <w:p w14:paraId="61D122B4" w14:textId="2F2D485B" w:rsidR="0018147F" w:rsidRDefault="0018147F" w:rsidP="0018147F">
      <w:pPr>
        <w:rPr>
          <w:rFonts w:ascii="Times New Roman" w:hAnsi="Times New Roman" w:cs="Times New Roman"/>
          <w:sz w:val="20"/>
          <w:szCs w:val="20"/>
        </w:rPr>
      </w:pPr>
    </w:p>
    <w:p w14:paraId="773D9349" w14:textId="10485B9F" w:rsidR="0018147F" w:rsidRDefault="0018147F" w:rsidP="0018147F">
      <w:pPr>
        <w:rPr>
          <w:rFonts w:ascii="Times New Roman" w:hAnsi="Times New Roman" w:cs="Times New Roman"/>
          <w:sz w:val="20"/>
          <w:szCs w:val="20"/>
        </w:rPr>
      </w:pPr>
    </w:p>
    <w:p w14:paraId="291DEABA" w14:textId="77777777" w:rsidR="0018147F" w:rsidRPr="0018147F" w:rsidRDefault="0018147F" w:rsidP="0018147F">
      <w:pPr>
        <w:rPr>
          <w:rFonts w:ascii="Times New Roman" w:hAnsi="Times New Roman" w:cs="Times New Roman"/>
          <w:sz w:val="20"/>
          <w:szCs w:val="20"/>
        </w:rPr>
      </w:pPr>
    </w:p>
    <w:p w14:paraId="7E311E10" w14:textId="0D09CCD7" w:rsidR="0018147F" w:rsidRPr="00C63A8D" w:rsidRDefault="00C63A8D" w:rsidP="00C63A8D">
      <w:pPr>
        <w:jc w:val="center"/>
        <w:rPr>
          <w:rFonts w:ascii="Times New Roman" w:hAnsi="Times New Roman" w:cs="Times New Roman"/>
          <w:sz w:val="20"/>
          <w:szCs w:val="20"/>
          <w:lang w:val="fr-CM"/>
        </w:rPr>
      </w:pPr>
      <w:r>
        <w:rPr>
          <w:rFonts w:ascii="Times New Roman" w:hAnsi="Times New Roman" w:cs="Times New Roman"/>
          <w:sz w:val="20"/>
          <w:szCs w:val="20"/>
          <w:lang w:val="fr-CM"/>
        </w:rPr>
        <w:t xml:space="preserve">Fig1. </w:t>
      </w:r>
      <w:r w:rsidRPr="00C63A8D">
        <w:rPr>
          <w:rFonts w:ascii="Times New Roman" w:hAnsi="Times New Roman" w:cs="Times New Roman"/>
          <w:sz w:val="20"/>
          <w:szCs w:val="20"/>
          <w:lang w:val="fr-CM"/>
        </w:rPr>
        <w:t>Architecture système globale de I</w:t>
      </w:r>
      <w:r>
        <w:rPr>
          <w:rFonts w:ascii="Times New Roman" w:hAnsi="Times New Roman" w:cs="Times New Roman"/>
          <w:sz w:val="20"/>
          <w:szCs w:val="20"/>
          <w:lang w:val="fr-CM"/>
        </w:rPr>
        <w:t>NTIA Assurances</w:t>
      </w:r>
    </w:p>
    <w:p w14:paraId="3EDB47A3" w14:textId="7D580430" w:rsidR="0018147F" w:rsidRPr="00C63A8D" w:rsidRDefault="0018147F" w:rsidP="0018147F">
      <w:pPr>
        <w:rPr>
          <w:rFonts w:ascii="Times New Roman" w:hAnsi="Times New Roman" w:cs="Times New Roman"/>
          <w:sz w:val="20"/>
          <w:szCs w:val="20"/>
          <w:lang w:val="fr-CM"/>
        </w:rPr>
      </w:pPr>
    </w:p>
    <w:p w14:paraId="34A5ACAF" w14:textId="77777777" w:rsidR="0018147F" w:rsidRPr="00C63A8D" w:rsidRDefault="0018147F" w:rsidP="0018147F">
      <w:pPr>
        <w:rPr>
          <w:rFonts w:ascii="Times New Roman" w:hAnsi="Times New Roman" w:cs="Times New Roman"/>
          <w:sz w:val="20"/>
          <w:szCs w:val="20"/>
          <w:lang w:val="fr-CM"/>
        </w:rPr>
      </w:pPr>
    </w:p>
    <w:p w14:paraId="4718B861" w14:textId="7B3F5DCE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t xml:space="preserve">4.3 </w:t>
      </w:r>
      <w:proofErr w:type="spellStart"/>
      <w:r w:rsidRPr="00805075">
        <w:rPr>
          <w:rFonts w:ascii="Times New Roman" w:hAnsi="Times New Roman" w:cs="Times New Roman"/>
          <w:color w:val="1A1A2E"/>
          <w:sz w:val="20"/>
          <w:szCs w:val="20"/>
        </w:rPr>
        <w:t>Regles</w:t>
      </w:r>
      <w:proofErr w:type="spellEnd"/>
      <w:r w:rsidRPr="00805075">
        <w:rPr>
          <w:rFonts w:ascii="Times New Roman" w:hAnsi="Times New Roman" w:cs="Times New Roman"/>
          <w:color w:val="1A1A2E"/>
          <w:sz w:val="20"/>
          <w:szCs w:val="20"/>
        </w:rPr>
        <w:t xml:space="preserve"> </w:t>
      </w:r>
      <w:proofErr w:type="spellStart"/>
      <w:r w:rsidRPr="00805075">
        <w:rPr>
          <w:rFonts w:ascii="Times New Roman" w:hAnsi="Times New Roman" w:cs="Times New Roman"/>
          <w:color w:val="1A1A2E"/>
          <w:sz w:val="20"/>
          <w:szCs w:val="20"/>
        </w:rPr>
        <w:t>d'acces</w:t>
      </w:r>
      <w:proofErr w:type="spellEnd"/>
      <w:r w:rsidRPr="00805075">
        <w:rPr>
          <w:rFonts w:ascii="Times New Roman" w:hAnsi="Times New Roman" w:cs="Times New Roman"/>
          <w:color w:val="1A1A2E"/>
          <w:sz w:val="20"/>
          <w:szCs w:val="20"/>
        </w:rPr>
        <w:t xml:space="preserve"> (JWT)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2268"/>
        <w:gridCol w:w="5328"/>
      </w:tblGrid>
      <w:tr w:rsidR="00247539" w:rsidRPr="00805075" w14:paraId="4EAAA291" w14:textId="77777777" w:rsidTr="0018147F">
        <w:tc>
          <w:tcPr>
            <w:tcW w:w="1809" w:type="dxa"/>
            <w:shd w:val="clear" w:color="auto" w:fill="1A1A2E"/>
          </w:tcPr>
          <w:p w14:paraId="1A663503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Token type</w:t>
            </w:r>
          </w:p>
        </w:tc>
        <w:tc>
          <w:tcPr>
            <w:tcW w:w="2268" w:type="dxa"/>
            <w:shd w:val="clear" w:color="auto" w:fill="1A1A2E"/>
          </w:tcPr>
          <w:p w14:paraId="5E0C6A6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328" w:type="dxa"/>
            <w:shd w:val="clear" w:color="auto" w:fill="1A1A2E"/>
          </w:tcPr>
          <w:p w14:paraId="1D5B327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Acces</w:t>
            </w:r>
            <w:proofErr w:type="spellEnd"/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autorise</w:t>
            </w:r>
            <w:proofErr w:type="spellEnd"/>
          </w:p>
        </w:tc>
      </w:tr>
      <w:tr w:rsidR="00247539" w:rsidRPr="00805075" w14:paraId="0E989248" w14:textId="77777777" w:rsidTr="0018147F">
        <w:tc>
          <w:tcPr>
            <w:tcW w:w="1809" w:type="dxa"/>
          </w:tcPr>
          <w:p w14:paraId="032B7124" w14:textId="209B0D8F" w:rsidR="00247539" w:rsidRPr="00805075" w:rsidRDefault="008050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9519A9" w:rsidRPr="00805075">
              <w:rPr>
                <w:rFonts w:ascii="Times New Roman" w:hAnsi="Times New Roman" w:cs="Times New Roman"/>
                <w:sz w:val="20"/>
                <w:szCs w:val="20"/>
              </w:rPr>
              <w:t>mploye</w:t>
            </w:r>
            <w:proofErr w:type="spellEnd"/>
          </w:p>
        </w:tc>
        <w:tc>
          <w:tcPr>
            <w:tcW w:w="2268" w:type="dxa"/>
          </w:tcPr>
          <w:p w14:paraId="34A02B1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5328" w:type="dxa"/>
          </w:tcPr>
          <w:p w14:paraId="7FA240B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Toutes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queries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et mutations — toutes agences</w:t>
            </w:r>
          </w:p>
        </w:tc>
      </w:tr>
      <w:tr w:rsidR="00247539" w:rsidRPr="00805075" w14:paraId="263A854E" w14:textId="77777777" w:rsidTr="0018147F">
        <w:tc>
          <w:tcPr>
            <w:tcW w:w="1809" w:type="dxa"/>
            <w:shd w:val="clear" w:color="auto" w:fill="F0F0F0"/>
          </w:tcPr>
          <w:p w14:paraId="0E308ED4" w14:textId="4FE4350F" w:rsidR="00247539" w:rsidRPr="00805075" w:rsidRDefault="008050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9519A9" w:rsidRPr="00805075">
              <w:rPr>
                <w:rFonts w:ascii="Times New Roman" w:hAnsi="Times New Roman" w:cs="Times New Roman"/>
                <w:sz w:val="20"/>
                <w:szCs w:val="20"/>
              </w:rPr>
              <w:t>mploye</w:t>
            </w:r>
            <w:proofErr w:type="spellEnd"/>
          </w:p>
        </w:tc>
        <w:tc>
          <w:tcPr>
            <w:tcW w:w="2268" w:type="dxa"/>
            <w:shd w:val="clear" w:color="auto" w:fill="F0F0F0"/>
          </w:tcPr>
          <w:p w14:paraId="77E4171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AGENT</w:t>
            </w:r>
          </w:p>
        </w:tc>
        <w:tc>
          <w:tcPr>
            <w:tcW w:w="5328" w:type="dxa"/>
            <w:shd w:val="clear" w:color="auto" w:fill="F0F0F0"/>
          </w:tcPr>
          <w:p w14:paraId="04575A9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CRUD limite a son agenceId (filtrage cote serveur)</w:t>
            </w:r>
          </w:p>
        </w:tc>
      </w:tr>
      <w:tr w:rsidR="00247539" w:rsidRPr="00805075" w14:paraId="6D47FBAE" w14:textId="77777777" w:rsidTr="0018147F">
        <w:tc>
          <w:tcPr>
            <w:tcW w:w="1809" w:type="dxa"/>
          </w:tcPr>
          <w:p w14:paraId="2E18DB40" w14:textId="6D1A203E" w:rsidR="00247539" w:rsidRPr="00805075" w:rsidRDefault="008050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9519A9" w:rsidRPr="00805075">
              <w:rPr>
                <w:rFonts w:ascii="Times New Roman" w:hAnsi="Times New Roman" w:cs="Times New Roman"/>
                <w:sz w:val="20"/>
                <w:szCs w:val="20"/>
              </w:rPr>
              <w:t>lient</w:t>
            </w:r>
          </w:p>
        </w:tc>
        <w:tc>
          <w:tcPr>
            <w:tcW w:w="2268" w:type="dxa"/>
          </w:tcPr>
          <w:p w14:paraId="0A9FFEE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5328" w:type="dxa"/>
          </w:tcPr>
          <w:p w14:paraId="3702461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assurances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(les siennes uniquement),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meClient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— lecture seule</w:t>
            </w:r>
          </w:p>
        </w:tc>
      </w:tr>
    </w:tbl>
    <w:p w14:paraId="79502C91" w14:textId="77777777" w:rsidR="00247539" w:rsidRPr="00805075" w:rsidRDefault="009519A9">
      <w:pPr>
        <w:pStyle w:val="Titre1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lastRenderedPageBreak/>
        <w:t>5</w:t>
      </w:r>
      <w:r w:rsidRPr="00805075">
        <w:rPr>
          <w:rFonts w:ascii="Times New Roman" w:hAnsi="Times New Roman" w:cs="Times New Roman"/>
          <w:color w:val="1A1A2E"/>
          <w:sz w:val="20"/>
          <w:szCs w:val="20"/>
        </w:rPr>
        <w:t xml:space="preserve">. </w:t>
      </w:r>
      <w:proofErr w:type="spellStart"/>
      <w:r w:rsidRPr="00805075">
        <w:rPr>
          <w:rFonts w:ascii="Times New Roman" w:hAnsi="Times New Roman" w:cs="Times New Roman"/>
          <w:color w:val="1A1A2E"/>
          <w:sz w:val="20"/>
          <w:szCs w:val="20"/>
        </w:rPr>
        <w:t>Modele</w:t>
      </w:r>
      <w:proofErr w:type="spellEnd"/>
      <w:r w:rsidRPr="00805075">
        <w:rPr>
          <w:rFonts w:ascii="Times New Roman" w:hAnsi="Times New Roman" w:cs="Times New Roman"/>
          <w:color w:val="1A1A2E"/>
          <w:sz w:val="20"/>
          <w:szCs w:val="20"/>
        </w:rPr>
        <w:t xml:space="preserve"> de </w:t>
      </w:r>
      <w:proofErr w:type="spellStart"/>
      <w:r w:rsidRPr="00805075">
        <w:rPr>
          <w:rFonts w:ascii="Times New Roman" w:hAnsi="Times New Roman" w:cs="Times New Roman"/>
          <w:color w:val="1A1A2E"/>
          <w:sz w:val="20"/>
          <w:szCs w:val="20"/>
        </w:rPr>
        <w:t>Donnees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5103"/>
        <w:gridCol w:w="3060"/>
      </w:tblGrid>
      <w:tr w:rsidR="00247539" w:rsidRPr="00805075" w14:paraId="59819837" w14:textId="77777777" w:rsidTr="00805075">
        <w:tc>
          <w:tcPr>
            <w:tcW w:w="1242" w:type="dxa"/>
            <w:shd w:val="clear" w:color="auto" w:fill="1A1A2E"/>
          </w:tcPr>
          <w:p w14:paraId="13CABFD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Entite</w:t>
            </w:r>
            <w:proofErr w:type="spellEnd"/>
          </w:p>
        </w:tc>
        <w:tc>
          <w:tcPr>
            <w:tcW w:w="5103" w:type="dxa"/>
            <w:shd w:val="clear" w:color="auto" w:fill="1A1A2E"/>
          </w:tcPr>
          <w:p w14:paraId="642F97F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Champs</w:t>
            </w:r>
          </w:p>
        </w:tc>
        <w:tc>
          <w:tcPr>
            <w:tcW w:w="3060" w:type="dxa"/>
            <w:shd w:val="clear" w:color="auto" w:fill="1A1A2E"/>
          </w:tcPr>
          <w:p w14:paraId="10E5C34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Notes</w:t>
            </w:r>
          </w:p>
        </w:tc>
      </w:tr>
      <w:tr w:rsidR="00247539" w:rsidRPr="00805075" w14:paraId="2BEE6BF1" w14:textId="77777777" w:rsidTr="00805075">
        <w:tc>
          <w:tcPr>
            <w:tcW w:w="1242" w:type="dxa"/>
          </w:tcPr>
          <w:p w14:paraId="5BB967D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Agence</w:t>
            </w:r>
          </w:p>
        </w:tc>
        <w:tc>
          <w:tcPr>
            <w:tcW w:w="5103" w:type="dxa"/>
          </w:tcPr>
          <w:p w14:paraId="72D2B37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id, nom, ville</w:t>
            </w:r>
          </w:p>
        </w:tc>
        <w:tc>
          <w:tcPr>
            <w:tcW w:w="3060" w:type="dxa"/>
          </w:tcPr>
          <w:p w14:paraId="183B09A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Direction Generale | INTIA-Douala | INTIA-Yaounde</w:t>
            </w:r>
          </w:p>
        </w:tc>
      </w:tr>
      <w:tr w:rsidR="00247539" w:rsidRPr="00805075" w14:paraId="46B1EA8F" w14:textId="77777777" w:rsidTr="00805075">
        <w:tc>
          <w:tcPr>
            <w:tcW w:w="1242" w:type="dxa"/>
            <w:shd w:val="clear" w:color="auto" w:fill="F0F0F0"/>
          </w:tcPr>
          <w:p w14:paraId="74AFC45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</w:t>
            </w:r>
          </w:p>
        </w:tc>
        <w:tc>
          <w:tcPr>
            <w:tcW w:w="5103" w:type="dxa"/>
            <w:shd w:val="clear" w:color="auto" w:fill="F0F0F0"/>
          </w:tcPr>
          <w:p w14:paraId="160BCB2C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id, nom, prenom, email, motDePasse(bcrypt), </w:t>
            </w: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role(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ADMIN/AGENT), agenceId?</w:t>
            </w:r>
          </w:p>
        </w:tc>
        <w:tc>
          <w:tcPr>
            <w:tcW w:w="3060" w:type="dxa"/>
            <w:shd w:val="clear" w:color="auto" w:fill="F0F0F0"/>
          </w:tcPr>
          <w:p w14:paraId="5D7E05D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 :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 agenceId null (global)</w:t>
            </w:r>
          </w:p>
        </w:tc>
      </w:tr>
      <w:tr w:rsidR="00247539" w:rsidRPr="00805075" w14:paraId="042A1820" w14:textId="77777777" w:rsidTr="00805075">
        <w:tc>
          <w:tcPr>
            <w:tcW w:w="1242" w:type="dxa"/>
          </w:tcPr>
          <w:p w14:paraId="32803C4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5103" w:type="dxa"/>
          </w:tcPr>
          <w:p w14:paraId="7C96335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id, nom, prenom, email, </w:t>
            </w: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motDePasse?(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bcrypt), telephone?, adresse?, agenceId, createdAt, updatedAt</w:t>
            </w:r>
          </w:p>
        </w:tc>
        <w:tc>
          <w:tcPr>
            <w:tcW w:w="3060" w:type="dxa"/>
          </w:tcPr>
          <w:p w14:paraId="293C2A2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proofErr w:type="spellStart"/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motDePasse</w:t>
            </w:r>
            <w:proofErr w:type="spellEnd"/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optionnel — active si portail client souhaite</w:t>
            </w:r>
          </w:p>
        </w:tc>
      </w:tr>
      <w:tr w:rsidR="00247539" w:rsidRPr="00805075" w14:paraId="13D6D231" w14:textId="77777777" w:rsidTr="00805075">
        <w:tc>
          <w:tcPr>
            <w:tcW w:w="1242" w:type="dxa"/>
            <w:shd w:val="clear" w:color="auto" w:fill="F0F0F0"/>
          </w:tcPr>
          <w:p w14:paraId="5DEC441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Assurance</w:t>
            </w:r>
          </w:p>
        </w:tc>
        <w:tc>
          <w:tcPr>
            <w:tcW w:w="5103" w:type="dxa"/>
            <w:shd w:val="clear" w:color="auto" w:fill="F0F0F0"/>
          </w:tcPr>
          <w:p w14:paraId="4BFBFBB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id, type, prime, </w:t>
            </w: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dateDebut, dateFin, </w:t>
            </w: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statut(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ACTIF/RESILIE), clientId, createdAt, updatedAt</w:t>
            </w:r>
          </w:p>
        </w:tc>
        <w:tc>
          <w:tcPr>
            <w:tcW w:w="3060" w:type="dxa"/>
            <w:shd w:val="clear" w:color="auto" w:fill="F0F0F0"/>
          </w:tcPr>
          <w:p w14:paraId="1CF5916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Cascade suppression avec le client</w:t>
            </w:r>
          </w:p>
        </w:tc>
      </w:tr>
    </w:tbl>
    <w:p w14:paraId="334A4BC3" w14:textId="77777777" w:rsidR="00247539" w:rsidRPr="00805075" w:rsidRDefault="00247539">
      <w:pPr>
        <w:rPr>
          <w:rFonts w:ascii="Times New Roman" w:hAnsi="Times New Roman" w:cs="Times New Roman"/>
          <w:sz w:val="20"/>
          <w:szCs w:val="20"/>
          <w:lang w:val="fr-CM"/>
        </w:rPr>
      </w:pPr>
    </w:p>
    <w:p w14:paraId="444946E4" w14:textId="77777777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  <w:lang w:val="fr-CM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>Relations</w:t>
      </w:r>
    </w:p>
    <w:p w14:paraId="4A316481" w14:textId="77777777" w:rsidR="00247539" w:rsidRPr="00805075" w:rsidRDefault="009519A9">
      <w:pPr>
        <w:shd w:val="clear" w:color="auto" w:fill="F5F5F5"/>
        <w:ind w:left="567"/>
        <w:rPr>
          <w:rFonts w:ascii="Times New Roman" w:hAnsi="Times New Roman" w:cs="Times New Roman"/>
          <w:sz w:val="20"/>
          <w:szCs w:val="20"/>
          <w:lang w:val="fr-CM"/>
        </w:rPr>
      </w:pPr>
      <w:proofErr w:type="gramStart"/>
      <w:r w:rsidRPr="00805075">
        <w:rPr>
          <w:rFonts w:ascii="Times New Roman" w:hAnsi="Times New Roman" w:cs="Times New Roman"/>
          <w:sz w:val="20"/>
          <w:szCs w:val="20"/>
          <w:lang w:val="fr-CM"/>
        </w:rPr>
        <w:t>Agence  1</w:t>
      </w:r>
      <w:proofErr w:type="gramEnd"/>
      <w:r w:rsidRPr="00805075">
        <w:rPr>
          <w:rFonts w:ascii="Times New Roman" w:hAnsi="Times New Roman" w:cs="Times New Roman"/>
          <w:sz w:val="20"/>
          <w:szCs w:val="20"/>
          <w:lang w:val="fr-CM"/>
        </w:rPr>
        <w:t xml:space="preserve"> ──── N  </w:t>
      </w:r>
      <w:proofErr w:type="spellStart"/>
      <w:r w:rsidRPr="00805075">
        <w:rPr>
          <w:rFonts w:ascii="Times New Roman" w:hAnsi="Times New Roman" w:cs="Times New Roman"/>
          <w:sz w:val="20"/>
          <w:szCs w:val="20"/>
          <w:lang w:val="fr-CM"/>
        </w:rPr>
        <w:t>Employe</w:t>
      </w:r>
      <w:proofErr w:type="spellEnd"/>
      <w:r w:rsidRPr="00805075">
        <w:rPr>
          <w:rFonts w:ascii="Times New Roman" w:hAnsi="Times New Roman" w:cs="Times New Roman"/>
          <w:sz w:val="20"/>
          <w:szCs w:val="20"/>
          <w:lang w:val="fr-CM"/>
        </w:rPr>
        <w:br/>
        <w:t>Agence  1 ──── N  Client</w:t>
      </w:r>
      <w:r w:rsidRPr="00805075">
        <w:rPr>
          <w:rFonts w:ascii="Times New Roman" w:hAnsi="Times New Roman" w:cs="Times New Roman"/>
          <w:sz w:val="20"/>
          <w:szCs w:val="20"/>
          <w:lang w:val="fr-CM"/>
        </w:rPr>
        <w:br/>
      </w:r>
      <w:proofErr w:type="spellStart"/>
      <w:r w:rsidRPr="00805075">
        <w:rPr>
          <w:rFonts w:ascii="Times New Roman" w:hAnsi="Times New Roman" w:cs="Times New Roman"/>
          <w:sz w:val="20"/>
          <w:szCs w:val="20"/>
          <w:lang w:val="fr-CM"/>
        </w:rPr>
        <w:t>Client</w:t>
      </w:r>
      <w:proofErr w:type="spellEnd"/>
      <w:r w:rsidRPr="00805075">
        <w:rPr>
          <w:rFonts w:ascii="Times New Roman" w:hAnsi="Times New Roman" w:cs="Times New Roman"/>
          <w:sz w:val="20"/>
          <w:szCs w:val="20"/>
          <w:lang w:val="fr-CM"/>
        </w:rPr>
        <w:t xml:space="preserve">  1 ──── N  Assurance</w:t>
      </w:r>
    </w:p>
    <w:p w14:paraId="63E9943C" w14:textId="77777777" w:rsidR="00247539" w:rsidRPr="00805075" w:rsidRDefault="009519A9">
      <w:pPr>
        <w:pStyle w:val="Titre1"/>
        <w:rPr>
          <w:rFonts w:ascii="Times New Roman" w:hAnsi="Times New Roman" w:cs="Times New Roman"/>
          <w:sz w:val="20"/>
          <w:szCs w:val="20"/>
          <w:lang w:val="fr-CM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 xml:space="preserve">6. API </w:t>
      </w:r>
      <w:proofErr w:type="spellStart"/>
      <w:r w:rsidRPr="00805075">
        <w:rPr>
          <w:rFonts w:ascii="Times New Roman" w:hAnsi="Times New Roman" w:cs="Times New Roman"/>
          <w:color w:val="1A1A2E"/>
          <w:sz w:val="20"/>
          <w:szCs w:val="20"/>
          <w:lang w:val="fr-CM"/>
        </w:rPr>
        <w:t>GraphQL</w:t>
      </w:r>
      <w:proofErr w:type="spellEnd"/>
    </w:p>
    <w:p w14:paraId="12E8A6CE" w14:textId="77777777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</w:rPr>
      </w:pPr>
      <w:proofErr w:type="spellStart"/>
      <w:r w:rsidRPr="00805075">
        <w:rPr>
          <w:rFonts w:ascii="Times New Roman" w:hAnsi="Times New Roman" w:cs="Times New Roman"/>
          <w:color w:val="1A1A2E"/>
          <w:sz w:val="20"/>
          <w:szCs w:val="20"/>
        </w:rPr>
        <w:t>Authentification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5"/>
        <w:gridCol w:w="2502"/>
        <w:gridCol w:w="3768"/>
      </w:tblGrid>
      <w:tr w:rsidR="00247539" w:rsidRPr="00805075" w14:paraId="105764C2" w14:textId="77777777" w:rsidTr="00805075">
        <w:tc>
          <w:tcPr>
            <w:tcW w:w="3135" w:type="dxa"/>
            <w:shd w:val="clear" w:color="auto" w:fill="1A1A2E"/>
          </w:tcPr>
          <w:p w14:paraId="0253DA9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502" w:type="dxa"/>
            <w:shd w:val="clear" w:color="auto" w:fill="1A1A2E"/>
          </w:tcPr>
          <w:p w14:paraId="65F6B89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Entree</w:t>
            </w:r>
          </w:p>
        </w:tc>
        <w:tc>
          <w:tcPr>
            <w:tcW w:w="3768" w:type="dxa"/>
            <w:shd w:val="clear" w:color="auto" w:fill="1A1A2E"/>
          </w:tcPr>
          <w:p w14:paraId="45134C0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Retour</w:t>
            </w:r>
          </w:p>
        </w:tc>
      </w:tr>
      <w:tr w:rsidR="00247539" w:rsidRPr="00805075" w14:paraId="0F453419" w14:textId="77777777" w:rsidTr="00805075">
        <w:tc>
          <w:tcPr>
            <w:tcW w:w="3135" w:type="dxa"/>
          </w:tcPr>
          <w:p w14:paraId="03C1284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loginEmploye</w:t>
            </w:r>
          </w:p>
        </w:tc>
        <w:tc>
          <w:tcPr>
            <w:tcW w:w="2502" w:type="dxa"/>
          </w:tcPr>
          <w:p w14:paraId="24327E9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email, motDePasse</w:t>
            </w:r>
          </w:p>
        </w:tc>
        <w:tc>
          <w:tcPr>
            <w:tcW w:w="3768" w:type="dxa"/>
          </w:tcPr>
          <w:p w14:paraId="4030129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AuthEmployePayload </w:t>
            </w: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{ token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, employe }</w:t>
            </w:r>
          </w:p>
        </w:tc>
      </w:tr>
      <w:tr w:rsidR="00247539" w:rsidRPr="00805075" w14:paraId="4E7E7E9B" w14:textId="77777777" w:rsidTr="00805075">
        <w:tc>
          <w:tcPr>
            <w:tcW w:w="3135" w:type="dxa"/>
            <w:shd w:val="clear" w:color="auto" w:fill="F0F0F0"/>
          </w:tcPr>
          <w:p w14:paraId="6CEC5A6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loginClient</w:t>
            </w:r>
          </w:p>
        </w:tc>
        <w:tc>
          <w:tcPr>
            <w:tcW w:w="2502" w:type="dxa"/>
            <w:shd w:val="clear" w:color="auto" w:fill="F0F0F0"/>
          </w:tcPr>
          <w:p w14:paraId="4254170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email, motDePasse</w:t>
            </w:r>
          </w:p>
        </w:tc>
        <w:tc>
          <w:tcPr>
            <w:tcW w:w="3768" w:type="dxa"/>
            <w:shd w:val="clear" w:color="auto" w:fill="F0F0F0"/>
          </w:tcPr>
          <w:p w14:paraId="2F042EA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AuthClientPayload  {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 token, client  }</w:t>
            </w:r>
          </w:p>
        </w:tc>
      </w:tr>
      <w:tr w:rsidR="00247539" w:rsidRPr="00805075" w14:paraId="230F1E20" w14:textId="77777777" w:rsidTr="00805075">
        <w:tc>
          <w:tcPr>
            <w:tcW w:w="3135" w:type="dxa"/>
          </w:tcPr>
          <w:p w14:paraId="65CBD42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createEmploye</w:t>
            </w:r>
          </w:p>
        </w:tc>
        <w:tc>
          <w:tcPr>
            <w:tcW w:w="2502" w:type="dxa"/>
          </w:tcPr>
          <w:p w14:paraId="5796BFD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EmployeInput</w:t>
            </w:r>
          </w:p>
        </w:tc>
        <w:tc>
          <w:tcPr>
            <w:tcW w:w="3768" w:type="dxa"/>
          </w:tcPr>
          <w:p w14:paraId="4D49CB7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 (Admin)</w:t>
            </w:r>
          </w:p>
        </w:tc>
      </w:tr>
      <w:tr w:rsidR="00247539" w:rsidRPr="00805075" w14:paraId="5014C2AD" w14:textId="77777777" w:rsidTr="00805075">
        <w:tc>
          <w:tcPr>
            <w:tcW w:w="3135" w:type="dxa"/>
            <w:shd w:val="clear" w:color="auto" w:fill="F0F0F0"/>
          </w:tcPr>
          <w:p w14:paraId="1603643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deleteEmploye</w:t>
            </w:r>
          </w:p>
        </w:tc>
        <w:tc>
          <w:tcPr>
            <w:tcW w:w="2502" w:type="dxa"/>
            <w:shd w:val="clear" w:color="auto" w:fill="F0F0F0"/>
          </w:tcPr>
          <w:p w14:paraId="1B27E9AC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3768" w:type="dxa"/>
            <w:shd w:val="clear" w:color="auto" w:fill="F0F0F0"/>
          </w:tcPr>
          <w:p w14:paraId="653C299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 (Admin)</w:t>
            </w:r>
          </w:p>
        </w:tc>
      </w:tr>
    </w:tbl>
    <w:p w14:paraId="29A08333" w14:textId="77777777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t>Queries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2126"/>
        <w:gridCol w:w="5186"/>
      </w:tblGrid>
      <w:tr w:rsidR="00247539" w:rsidRPr="00805075" w14:paraId="391E8CAB" w14:textId="77777777" w:rsidTr="00805075">
        <w:tc>
          <w:tcPr>
            <w:tcW w:w="2093" w:type="dxa"/>
            <w:shd w:val="clear" w:color="auto" w:fill="1A1A2E"/>
          </w:tcPr>
          <w:p w14:paraId="0DD605E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2126" w:type="dxa"/>
            <w:shd w:val="clear" w:color="auto" w:fill="1A1A2E"/>
          </w:tcPr>
          <w:p w14:paraId="66AE637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Acces</w:t>
            </w:r>
          </w:p>
        </w:tc>
        <w:tc>
          <w:tcPr>
            <w:tcW w:w="5186" w:type="dxa"/>
            <w:shd w:val="clear" w:color="auto" w:fill="1A1A2E"/>
          </w:tcPr>
          <w:p w14:paraId="4B2A843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Description</w:t>
            </w:r>
          </w:p>
        </w:tc>
      </w:tr>
      <w:tr w:rsidR="00247539" w:rsidRPr="00805075" w14:paraId="637AC9F5" w14:textId="77777777" w:rsidTr="00805075">
        <w:tc>
          <w:tcPr>
            <w:tcW w:w="2093" w:type="dxa"/>
          </w:tcPr>
          <w:p w14:paraId="6407446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meEmploye</w:t>
            </w:r>
          </w:p>
        </w:tc>
        <w:tc>
          <w:tcPr>
            <w:tcW w:w="2126" w:type="dxa"/>
          </w:tcPr>
          <w:p w14:paraId="05D8EE4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</w:t>
            </w:r>
          </w:p>
        </w:tc>
        <w:tc>
          <w:tcPr>
            <w:tcW w:w="5186" w:type="dxa"/>
          </w:tcPr>
          <w:p w14:paraId="6E3ADE9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Profil de l'employe connecte</w:t>
            </w:r>
          </w:p>
        </w:tc>
      </w:tr>
      <w:tr w:rsidR="00247539" w:rsidRPr="00805075" w14:paraId="1D5B74BB" w14:textId="77777777" w:rsidTr="00805075">
        <w:tc>
          <w:tcPr>
            <w:tcW w:w="2093" w:type="dxa"/>
            <w:shd w:val="clear" w:color="auto" w:fill="F0F0F0"/>
          </w:tcPr>
          <w:p w14:paraId="78A29A5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meClient</w:t>
            </w:r>
          </w:p>
        </w:tc>
        <w:tc>
          <w:tcPr>
            <w:tcW w:w="2126" w:type="dxa"/>
            <w:shd w:val="clear" w:color="auto" w:fill="F0F0F0"/>
          </w:tcPr>
          <w:p w14:paraId="1107C96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Client</w:t>
            </w:r>
          </w:p>
        </w:tc>
        <w:tc>
          <w:tcPr>
            <w:tcW w:w="5186" w:type="dxa"/>
            <w:shd w:val="clear" w:color="auto" w:fill="F0F0F0"/>
          </w:tcPr>
          <w:p w14:paraId="72C57D0E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Profil + contrats du client connecte</w:t>
            </w:r>
          </w:p>
        </w:tc>
      </w:tr>
      <w:tr w:rsidR="00247539" w:rsidRPr="00805075" w14:paraId="1E95CDBB" w14:textId="77777777" w:rsidTr="00805075">
        <w:tc>
          <w:tcPr>
            <w:tcW w:w="2093" w:type="dxa"/>
          </w:tcPr>
          <w:p w14:paraId="5899DA1C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employes</w:t>
            </w:r>
            <w:proofErr w:type="spellEnd"/>
          </w:p>
        </w:tc>
        <w:tc>
          <w:tcPr>
            <w:tcW w:w="2126" w:type="dxa"/>
          </w:tcPr>
          <w:p w14:paraId="21515C8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5186" w:type="dxa"/>
          </w:tcPr>
          <w:p w14:paraId="4956B62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Tous les employes</w:t>
            </w:r>
          </w:p>
        </w:tc>
      </w:tr>
      <w:tr w:rsidR="00247539" w:rsidRPr="00805075" w14:paraId="38B6C525" w14:textId="77777777" w:rsidTr="00805075">
        <w:tc>
          <w:tcPr>
            <w:tcW w:w="2093" w:type="dxa"/>
            <w:shd w:val="clear" w:color="auto" w:fill="F0F0F0"/>
          </w:tcPr>
          <w:p w14:paraId="74024C2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agences</w:t>
            </w:r>
          </w:p>
        </w:tc>
        <w:tc>
          <w:tcPr>
            <w:tcW w:w="2126" w:type="dxa"/>
            <w:shd w:val="clear" w:color="auto" w:fill="F0F0F0"/>
          </w:tcPr>
          <w:p w14:paraId="17318B55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</w:t>
            </w:r>
          </w:p>
        </w:tc>
        <w:tc>
          <w:tcPr>
            <w:tcW w:w="5186" w:type="dxa"/>
            <w:shd w:val="clear" w:color="auto" w:fill="F0F0F0"/>
          </w:tcPr>
          <w:p w14:paraId="62BAF0D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Les 3 agences</w:t>
            </w:r>
          </w:p>
        </w:tc>
      </w:tr>
      <w:tr w:rsidR="00247539" w:rsidRPr="00805075" w14:paraId="7F099A60" w14:textId="77777777" w:rsidTr="00805075">
        <w:tc>
          <w:tcPr>
            <w:tcW w:w="2093" w:type="dxa"/>
          </w:tcPr>
          <w:p w14:paraId="56B5F023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clients(agenceId?)</w:t>
            </w:r>
          </w:p>
        </w:tc>
        <w:tc>
          <w:tcPr>
            <w:tcW w:w="2126" w:type="dxa"/>
          </w:tcPr>
          <w:p w14:paraId="1CCA446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</w:t>
            </w:r>
          </w:p>
        </w:tc>
        <w:tc>
          <w:tcPr>
            <w:tcW w:w="5186" w:type="dxa"/>
          </w:tcPr>
          <w:p w14:paraId="16B0286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Agent :</w:t>
            </w:r>
            <w:proofErr w:type="gramEnd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 xml:space="preserve"> son agence filtree auto</w:t>
            </w:r>
          </w:p>
        </w:tc>
      </w:tr>
      <w:tr w:rsidR="00247539" w:rsidRPr="00805075" w14:paraId="2D1E9F82" w14:textId="77777777" w:rsidTr="00805075">
        <w:tc>
          <w:tcPr>
            <w:tcW w:w="2093" w:type="dxa"/>
            <w:shd w:val="clear" w:color="auto" w:fill="F0F0F0"/>
          </w:tcPr>
          <w:p w14:paraId="2E745B3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client(id)</w:t>
            </w:r>
          </w:p>
        </w:tc>
        <w:tc>
          <w:tcPr>
            <w:tcW w:w="2126" w:type="dxa"/>
            <w:shd w:val="clear" w:color="auto" w:fill="F0F0F0"/>
          </w:tcPr>
          <w:p w14:paraId="40DC676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</w:t>
            </w:r>
          </w:p>
        </w:tc>
        <w:tc>
          <w:tcPr>
            <w:tcW w:w="5186" w:type="dxa"/>
            <w:shd w:val="clear" w:color="auto" w:fill="F0F0F0"/>
          </w:tcPr>
          <w:p w14:paraId="6277E87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Detail client</w:t>
            </w:r>
          </w:p>
        </w:tc>
      </w:tr>
      <w:tr w:rsidR="00247539" w:rsidRPr="00805075" w14:paraId="53D677E5" w14:textId="77777777" w:rsidTr="00805075">
        <w:tc>
          <w:tcPr>
            <w:tcW w:w="2093" w:type="dxa"/>
          </w:tcPr>
          <w:p w14:paraId="0ADA1C7D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assurances(clientId?)</w:t>
            </w:r>
          </w:p>
        </w:tc>
        <w:tc>
          <w:tcPr>
            <w:tcW w:w="2126" w:type="dxa"/>
          </w:tcPr>
          <w:p w14:paraId="6C83AE3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Employe/Client</w:t>
            </w:r>
          </w:p>
        </w:tc>
        <w:tc>
          <w:tcPr>
            <w:tcW w:w="5186" w:type="dxa"/>
          </w:tcPr>
          <w:p w14:paraId="12BF66C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Client : ses contrats ; Agent : son agence</w:t>
            </w:r>
          </w:p>
        </w:tc>
      </w:tr>
      <w:tr w:rsidR="00247539" w:rsidRPr="00805075" w14:paraId="195E4044" w14:textId="77777777" w:rsidTr="00805075">
        <w:tc>
          <w:tcPr>
            <w:tcW w:w="2093" w:type="dxa"/>
            <w:shd w:val="clear" w:color="auto" w:fill="F0F0F0"/>
          </w:tcPr>
          <w:p w14:paraId="65C26E5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assurance(id)</w:t>
            </w:r>
          </w:p>
        </w:tc>
        <w:tc>
          <w:tcPr>
            <w:tcW w:w="2126" w:type="dxa"/>
            <w:shd w:val="clear" w:color="auto" w:fill="F0F0F0"/>
          </w:tcPr>
          <w:p w14:paraId="6F10243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Employe/Client</w:t>
            </w:r>
          </w:p>
        </w:tc>
        <w:tc>
          <w:tcPr>
            <w:tcW w:w="5186" w:type="dxa"/>
            <w:shd w:val="clear" w:color="auto" w:fill="F0F0F0"/>
          </w:tcPr>
          <w:p w14:paraId="594A7B0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Detail contrat</w:t>
            </w:r>
          </w:p>
        </w:tc>
      </w:tr>
    </w:tbl>
    <w:p w14:paraId="1B094D07" w14:textId="77777777" w:rsidR="00247539" w:rsidRPr="00805075" w:rsidRDefault="009519A9">
      <w:pPr>
        <w:pStyle w:val="Titre2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t>Mutations CRUD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47539" w:rsidRPr="00805075" w14:paraId="74735303" w14:textId="77777777">
        <w:tc>
          <w:tcPr>
            <w:tcW w:w="4703" w:type="dxa"/>
            <w:shd w:val="clear" w:color="auto" w:fill="1A1A2E"/>
          </w:tcPr>
          <w:p w14:paraId="4EDCD02C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4703" w:type="dxa"/>
            <w:shd w:val="clear" w:color="auto" w:fill="1A1A2E"/>
          </w:tcPr>
          <w:p w14:paraId="082AFE8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Acces</w:t>
            </w:r>
          </w:p>
        </w:tc>
      </w:tr>
      <w:tr w:rsidR="00247539" w:rsidRPr="00805075" w14:paraId="616A8C98" w14:textId="77777777">
        <w:tc>
          <w:tcPr>
            <w:tcW w:w="4703" w:type="dxa"/>
          </w:tcPr>
          <w:p w14:paraId="07448F5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createClient / updateClient / deleteClient</w:t>
            </w:r>
          </w:p>
        </w:tc>
        <w:tc>
          <w:tcPr>
            <w:tcW w:w="4703" w:type="dxa"/>
          </w:tcPr>
          <w:p w14:paraId="6C3C53DF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</w:t>
            </w:r>
          </w:p>
        </w:tc>
      </w:tr>
      <w:tr w:rsidR="00247539" w:rsidRPr="00805075" w14:paraId="1F768F78" w14:textId="77777777">
        <w:tc>
          <w:tcPr>
            <w:tcW w:w="4703" w:type="dxa"/>
            <w:shd w:val="clear" w:color="auto" w:fill="F0F0F0"/>
          </w:tcPr>
          <w:p w14:paraId="4FA0835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createAssurance / updateAssurance / deleteAssurance</w:t>
            </w:r>
          </w:p>
        </w:tc>
        <w:tc>
          <w:tcPr>
            <w:tcW w:w="4703" w:type="dxa"/>
            <w:shd w:val="clear" w:color="auto" w:fill="F0F0F0"/>
          </w:tcPr>
          <w:p w14:paraId="5BDBEF4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Employe</w:t>
            </w:r>
          </w:p>
        </w:tc>
      </w:tr>
    </w:tbl>
    <w:p w14:paraId="72D21BF0" w14:textId="77777777" w:rsidR="00247539" w:rsidRPr="00805075" w:rsidRDefault="009519A9">
      <w:pPr>
        <w:pStyle w:val="Titre1"/>
        <w:rPr>
          <w:rFonts w:ascii="Times New Roman" w:hAnsi="Times New Roman" w:cs="Times New Roman"/>
          <w:sz w:val="20"/>
          <w:szCs w:val="20"/>
        </w:rPr>
      </w:pPr>
      <w:r w:rsidRPr="00805075">
        <w:rPr>
          <w:rFonts w:ascii="Times New Roman" w:hAnsi="Times New Roman" w:cs="Times New Roman"/>
          <w:color w:val="1A1A2E"/>
          <w:sz w:val="20"/>
          <w:szCs w:val="20"/>
        </w:rPr>
        <w:t>7. Exigences Non-Fonctionnelles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93"/>
        <w:gridCol w:w="7313"/>
      </w:tblGrid>
      <w:tr w:rsidR="00247539" w:rsidRPr="00805075" w14:paraId="785C8DEB" w14:textId="77777777" w:rsidTr="00805075">
        <w:tc>
          <w:tcPr>
            <w:tcW w:w="2093" w:type="dxa"/>
            <w:shd w:val="clear" w:color="auto" w:fill="1A1A2E"/>
          </w:tcPr>
          <w:p w14:paraId="0186B40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Critere</w:t>
            </w:r>
            <w:proofErr w:type="spellEnd"/>
          </w:p>
        </w:tc>
        <w:tc>
          <w:tcPr>
            <w:tcW w:w="7313" w:type="dxa"/>
            <w:shd w:val="clear" w:color="auto" w:fill="1A1A2E"/>
          </w:tcPr>
          <w:p w14:paraId="27B57BD6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Exigence</w:t>
            </w:r>
          </w:p>
        </w:tc>
      </w:tr>
      <w:tr w:rsidR="00247539" w:rsidRPr="00805075" w14:paraId="5F6B8444" w14:textId="77777777" w:rsidTr="00805075">
        <w:tc>
          <w:tcPr>
            <w:tcW w:w="2093" w:type="dxa"/>
          </w:tcPr>
          <w:p w14:paraId="11BD592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Disponibilite</w:t>
            </w:r>
          </w:p>
        </w:tc>
        <w:tc>
          <w:tcPr>
            <w:tcW w:w="7313" w:type="dxa"/>
          </w:tcPr>
          <w:p w14:paraId="2812419A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99 % — health-check Docker + restart: always</w:t>
            </w:r>
          </w:p>
        </w:tc>
      </w:tr>
      <w:tr w:rsidR="00247539" w:rsidRPr="00805075" w14:paraId="686FB7E2" w14:textId="77777777" w:rsidTr="00805075">
        <w:tc>
          <w:tcPr>
            <w:tcW w:w="2093" w:type="dxa"/>
            <w:shd w:val="clear" w:color="auto" w:fill="F0F0F0"/>
          </w:tcPr>
          <w:p w14:paraId="3ABDFDF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Securite</w:t>
            </w:r>
          </w:p>
        </w:tc>
        <w:tc>
          <w:tcPr>
            <w:tcW w:w="7313" w:type="dxa"/>
            <w:shd w:val="clear" w:color="auto" w:fill="F0F0F0"/>
          </w:tcPr>
          <w:p w14:paraId="25C3ED34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JWT HS256 (8h),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bcrypt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(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saltRounds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=10), CORS restreint, secrets </w:t>
            </w:r>
            <w:proofErr w:type="gram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en .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env</w:t>
            </w:r>
            <w:proofErr w:type="spellEnd"/>
            <w:proofErr w:type="gramEnd"/>
          </w:p>
        </w:tc>
      </w:tr>
      <w:tr w:rsidR="00247539" w:rsidRPr="00805075" w14:paraId="50769870" w14:textId="77777777" w:rsidTr="00805075">
        <w:tc>
          <w:tcPr>
            <w:tcW w:w="2093" w:type="dxa"/>
          </w:tcPr>
          <w:p w14:paraId="20EE4AB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Isolation</w:t>
            </w:r>
          </w:p>
        </w:tc>
        <w:tc>
          <w:tcPr>
            <w:tcW w:w="7313" w:type="dxa"/>
          </w:tcPr>
          <w:p w14:paraId="70B4503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Agent ne voit jamais les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donnees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d'une autre agence (filtrage serveur)</w:t>
            </w:r>
          </w:p>
        </w:tc>
      </w:tr>
      <w:tr w:rsidR="00247539" w:rsidRPr="00805075" w14:paraId="1B45C765" w14:textId="77777777" w:rsidTr="00805075">
        <w:tc>
          <w:tcPr>
            <w:tcW w:w="2093" w:type="dxa"/>
            <w:shd w:val="clear" w:color="auto" w:fill="F0F0F0"/>
          </w:tcPr>
          <w:p w14:paraId="70C2D2BB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Performance</w:t>
            </w:r>
          </w:p>
        </w:tc>
        <w:tc>
          <w:tcPr>
            <w:tcW w:w="7313" w:type="dxa"/>
            <w:shd w:val="clear" w:color="auto" w:fill="F0F0F0"/>
          </w:tcPr>
          <w:p w14:paraId="7D1B4C29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Pagination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limit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/offset sur toutes les listes</w:t>
            </w:r>
          </w:p>
        </w:tc>
      </w:tr>
      <w:tr w:rsidR="00247539" w:rsidRPr="00805075" w14:paraId="34514403" w14:textId="77777777" w:rsidTr="00805075">
        <w:tc>
          <w:tcPr>
            <w:tcW w:w="2093" w:type="dxa"/>
          </w:tcPr>
          <w:p w14:paraId="5EFF22F7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Maintenabilite</w:t>
            </w:r>
            <w:proofErr w:type="spellEnd"/>
          </w:p>
        </w:tc>
        <w:tc>
          <w:tcPr>
            <w:tcW w:w="7313" w:type="dxa"/>
          </w:tcPr>
          <w:p w14:paraId="7CED3D30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Migrations Prisma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versionnees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, code sur Git</w:t>
            </w:r>
          </w:p>
        </w:tc>
      </w:tr>
      <w:tr w:rsidR="00247539" w:rsidRPr="00805075" w14:paraId="59FFED75" w14:textId="77777777" w:rsidTr="00805075">
        <w:tc>
          <w:tcPr>
            <w:tcW w:w="2093" w:type="dxa"/>
            <w:shd w:val="clear" w:color="auto" w:fill="F0F0F0"/>
          </w:tcPr>
          <w:p w14:paraId="2CAAFE62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</w:rPr>
              <w:t>Portabilite</w:t>
            </w:r>
            <w:proofErr w:type="spellEnd"/>
          </w:p>
        </w:tc>
        <w:tc>
          <w:tcPr>
            <w:tcW w:w="7313" w:type="dxa"/>
            <w:shd w:val="clear" w:color="auto" w:fill="F0F0F0"/>
          </w:tcPr>
          <w:p w14:paraId="36EDC088" w14:textId="77777777" w:rsidR="00247539" w:rsidRPr="00805075" w:rsidRDefault="009519A9">
            <w:pPr>
              <w:rPr>
                <w:rFonts w:ascii="Times New Roman" w:hAnsi="Times New Roman" w:cs="Times New Roman"/>
                <w:sz w:val="20"/>
                <w:szCs w:val="20"/>
                <w:lang w:val="fr-CM"/>
              </w:rPr>
            </w:pP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Docker Compose — </w:t>
            </w:r>
            <w:proofErr w:type="spellStart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deployable</w:t>
            </w:r>
            <w:proofErr w:type="spellEnd"/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 xml:space="preserve"> sur tout </w:t>
            </w:r>
            <w:r w:rsidRPr="00805075">
              <w:rPr>
                <w:rFonts w:ascii="Times New Roman" w:hAnsi="Times New Roman" w:cs="Times New Roman"/>
                <w:sz w:val="20"/>
                <w:szCs w:val="20"/>
                <w:lang w:val="fr-CM"/>
              </w:rPr>
              <w:t>serveur Linux</w:t>
            </w:r>
          </w:p>
        </w:tc>
      </w:tr>
    </w:tbl>
    <w:p w14:paraId="4A45895B" w14:textId="77777777" w:rsidR="00247539" w:rsidRPr="00805075" w:rsidRDefault="00247539">
      <w:pPr>
        <w:rPr>
          <w:rFonts w:ascii="Times New Roman" w:hAnsi="Times New Roman" w:cs="Times New Roman"/>
          <w:sz w:val="20"/>
          <w:szCs w:val="20"/>
          <w:lang w:val="fr-CM"/>
        </w:rPr>
      </w:pPr>
    </w:p>
    <w:sectPr w:rsidR="00247539" w:rsidRPr="00805075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6DFDBB" w14:textId="77777777" w:rsidR="009519A9" w:rsidRDefault="009519A9" w:rsidP="008E3694">
      <w:pPr>
        <w:spacing w:after="0" w:line="240" w:lineRule="auto"/>
      </w:pPr>
      <w:r>
        <w:separator/>
      </w:r>
    </w:p>
  </w:endnote>
  <w:endnote w:type="continuationSeparator" w:id="0">
    <w:p w14:paraId="014530FD" w14:textId="77777777" w:rsidR="009519A9" w:rsidRDefault="009519A9" w:rsidP="008E3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75741911"/>
      <w:docPartObj>
        <w:docPartGallery w:val="Page Numbers (Bottom of Page)"/>
        <w:docPartUnique/>
      </w:docPartObj>
    </w:sdtPr>
    <w:sdtContent>
      <w:p w14:paraId="6E5CE028" w14:textId="1B00C4C5" w:rsidR="008E3694" w:rsidRDefault="008E369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54485DA5" w14:textId="77777777" w:rsidR="008E3694" w:rsidRDefault="008E369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5296A" w14:textId="77777777" w:rsidR="009519A9" w:rsidRDefault="009519A9" w:rsidP="008E3694">
      <w:pPr>
        <w:spacing w:after="0" w:line="240" w:lineRule="auto"/>
      </w:pPr>
      <w:r>
        <w:separator/>
      </w:r>
    </w:p>
  </w:footnote>
  <w:footnote w:type="continuationSeparator" w:id="0">
    <w:p w14:paraId="66DC4174" w14:textId="77777777" w:rsidR="009519A9" w:rsidRDefault="009519A9" w:rsidP="008E36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47F"/>
    <w:rsid w:val="00247539"/>
    <w:rsid w:val="0029639D"/>
    <w:rsid w:val="00326F90"/>
    <w:rsid w:val="00805075"/>
    <w:rsid w:val="008E3694"/>
    <w:rsid w:val="009519A9"/>
    <w:rsid w:val="00AA1D8D"/>
    <w:rsid w:val="00B47730"/>
    <w:rsid w:val="00C63A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89B686"/>
  <w14:defaultImageDpi w14:val="300"/>
  <w15:docId w15:val="{C89AFB06-7055-4550-ADC4-09649E70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780</Words>
  <Characters>4295</Characters>
  <Application>Microsoft Office Word</Application>
  <DocSecurity>0</DocSecurity>
  <Lines>35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David Steeve Ella</cp:lastModifiedBy>
  <cp:revision>3</cp:revision>
  <dcterms:created xsi:type="dcterms:W3CDTF">2013-12-23T23:15:00Z</dcterms:created>
  <dcterms:modified xsi:type="dcterms:W3CDTF">2026-05-19T13:47:00Z</dcterms:modified>
  <cp:category/>
</cp:coreProperties>
</file>